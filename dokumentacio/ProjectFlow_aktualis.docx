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2EA9" w14:textId="77777777" w:rsidR="00060771" w:rsidRPr="002F61A5" w:rsidRDefault="00000000" w:rsidP="002F61A5">
      <w:pPr>
        <w:jc w:val="center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b/>
          <w:color w:val="1F4E79"/>
          <w:sz w:val="60"/>
          <w:lang w:val="hu-HU"/>
        </w:rPr>
        <w:t>PROJECTFLOW</w:t>
      </w:r>
    </w:p>
    <w:p w14:paraId="2D55BD79" w14:textId="77777777" w:rsidR="00060771" w:rsidRPr="002F61A5" w:rsidRDefault="00000000" w:rsidP="002F61A5">
      <w:pPr>
        <w:jc w:val="center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b/>
          <w:sz w:val="36"/>
          <w:lang w:val="hu-HU"/>
        </w:rPr>
        <w:t>Webes projekt- és ügyfélkezelő rendszer</w:t>
      </w:r>
    </w:p>
    <w:p w14:paraId="4D5287A6" w14:textId="1A16DCFE" w:rsidR="00060771" w:rsidRPr="002F61A5" w:rsidRDefault="00000000" w:rsidP="002F61A5">
      <w:pPr>
        <w:jc w:val="center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br w:type="page"/>
      </w:r>
    </w:p>
    <w:p w14:paraId="722ACA16" w14:textId="77777777" w:rsidR="00060771" w:rsidRPr="002F61A5" w:rsidRDefault="00000000" w:rsidP="00242A56">
      <w:pPr>
        <w:pStyle w:val="Cmsor1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lastRenderedPageBreak/>
        <w:t>1. A projekt célja</w:t>
      </w:r>
    </w:p>
    <w:p w14:paraId="6E97A593" w14:textId="77777777" w:rsidR="00060771" w:rsidRPr="002F61A5" w:rsidRDefault="00000000" w:rsidP="00242A56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2F61A5">
        <w:rPr>
          <w:rFonts w:ascii="Times New Roman" w:hAnsi="Times New Roman" w:cs="Times New Roman"/>
          <w:lang w:val="hu-HU"/>
        </w:rPr>
        <w:t>ProjectFlow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célja egy olyan webes alkalmazás elkészítése, amely egy helyen kezeli a projektalapon dolgozó vállalkozások legfontosabb folyamatait. A rendszerben ügyfelek, projektek, feladatok, mérföldkövek és csapattagok kezelhetők, valamint a belső munkatársak és az ügyfelek eltérő jogosultságokkal használhatják ugyanazt az alkalmazást.</w:t>
      </w:r>
    </w:p>
    <w:p w14:paraId="4AB7F4B5" w14:textId="77777777" w:rsidR="00060771" w:rsidRPr="002F61A5" w:rsidRDefault="00000000" w:rsidP="00242A56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A témát az motiválta, hogy webfejlesztési projektek során a kommunikáció és a feladatkezelés sokszor több különböző felületen történik. A fejlesztők, projektvezetők, ügyfelek és alvállalkozók emiatt nehezebben látják át, hogy egy projekt éppen hol tart. A </w:t>
      </w:r>
      <w:proofErr w:type="spellStart"/>
      <w:r w:rsidRPr="002F61A5">
        <w:rPr>
          <w:rFonts w:ascii="Times New Roman" w:hAnsi="Times New Roman" w:cs="Times New Roman"/>
          <w:lang w:val="hu-HU"/>
        </w:rPr>
        <w:t>ProjectFlow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ezt próbálja egy közös, szerepkörökhöz igazodó rendszerben kezelni.</w:t>
      </w:r>
    </w:p>
    <w:p w14:paraId="0E33AAC9" w14:textId="77777777" w:rsidR="00060771" w:rsidRPr="002F61A5" w:rsidRDefault="00000000" w:rsidP="00242A56">
      <w:pPr>
        <w:pStyle w:val="Felsorols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A felhasználók csak a számukra szükséges adatokat és funkciókat lássák.</w:t>
      </w:r>
    </w:p>
    <w:p w14:paraId="6F2B8B20" w14:textId="77777777" w:rsidR="00060771" w:rsidRPr="002F61A5" w:rsidRDefault="00000000" w:rsidP="00242A56">
      <w:pPr>
        <w:pStyle w:val="Felsorols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A jogosultságok szervezeti és projektszinten is kezelhetők legyenek.</w:t>
      </w:r>
    </w:p>
    <w:p w14:paraId="74854DF9" w14:textId="77777777" w:rsidR="00060771" w:rsidRPr="002F61A5" w:rsidRDefault="00000000" w:rsidP="00242A56">
      <w:pPr>
        <w:pStyle w:val="Felsorols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Az ügyfél és a belső munkatárs felülete ne teljesen ugyanarra a használati módra épüljön.</w:t>
      </w:r>
    </w:p>
    <w:p w14:paraId="390D3355" w14:textId="77777777" w:rsidR="00060771" w:rsidRPr="002F61A5" w:rsidRDefault="00000000" w:rsidP="00242A56">
      <w:pPr>
        <w:pStyle w:val="Felsorols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Az adatbázis több különálló szervezet adatait is el tudja különíteni.</w:t>
      </w:r>
    </w:p>
    <w:p w14:paraId="4A7710AE" w14:textId="77777777" w:rsidR="00060771" w:rsidRPr="002F61A5" w:rsidRDefault="00000000" w:rsidP="00242A56">
      <w:pPr>
        <w:pStyle w:val="Felsorols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A projekt szakdolgozati MVP-ként elkészíthető legyen, de később továbbfejleszthető maradjon.</w:t>
      </w:r>
    </w:p>
    <w:p w14:paraId="54C7C404" w14:textId="77777777" w:rsidR="00060771" w:rsidRPr="002F61A5" w:rsidRDefault="00000000" w:rsidP="00242A56">
      <w:pPr>
        <w:pStyle w:val="Cmsor1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2. Felhasznált technológiák és technikai felépítés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60771" w:rsidRPr="002F61A5" w14:paraId="2A3637B7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EB7C15F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Technológia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3A820CEA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Feladat a rendszerben</w:t>
            </w:r>
          </w:p>
        </w:tc>
      </w:tr>
      <w:tr w:rsidR="00060771" w:rsidRPr="002F61A5" w14:paraId="0739DCF5" w14:textId="77777777">
        <w:trPr>
          <w:jc w:val="center"/>
        </w:trPr>
        <w:tc>
          <w:tcPr>
            <w:tcW w:w="2268" w:type="dxa"/>
            <w:vAlign w:val="center"/>
          </w:tcPr>
          <w:p w14:paraId="7D041EA0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 xml:space="preserve">Next.js / </w:t>
            </w: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React</w:t>
            </w:r>
            <w:proofErr w:type="spellEnd"/>
          </w:p>
        </w:tc>
        <w:tc>
          <w:tcPr>
            <w:tcW w:w="6803" w:type="dxa"/>
            <w:vAlign w:val="center"/>
          </w:tcPr>
          <w:p w14:paraId="2217D457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 xml:space="preserve">A webalkalmazás felépítése, szerver- és kliensoldali oldalak, API </w:t>
            </w: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route</w:t>
            </w:r>
            <w:proofErr w:type="spellEnd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-ok.</w:t>
            </w:r>
          </w:p>
        </w:tc>
      </w:tr>
      <w:tr w:rsidR="00060771" w:rsidRPr="002F61A5" w14:paraId="0459F472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51DE6431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TypeScript</w:t>
            </w:r>
            <w:proofErr w:type="spellEnd"/>
          </w:p>
        </w:tc>
        <w:tc>
          <w:tcPr>
            <w:tcW w:w="6803" w:type="dxa"/>
            <w:shd w:val="clear" w:color="auto" w:fill="F8FAFC"/>
            <w:vAlign w:val="center"/>
          </w:tcPr>
          <w:p w14:paraId="5BB686B0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Típusbiztosabb fejlesztés és a nagyobb adatmodellek átláthatóbb kezelése.</w:t>
            </w:r>
          </w:p>
        </w:tc>
      </w:tr>
      <w:tr w:rsidR="00060771" w:rsidRPr="002F61A5" w14:paraId="33682CC1" w14:textId="77777777">
        <w:trPr>
          <w:jc w:val="center"/>
        </w:trPr>
        <w:tc>
          <w:tcPr>
            <w:tcW w:w="2268" w:type="dxa"/>
            <w:vAlign w:val="center"/>
          </w:tcPr>
          <w:p w14:paraId="0A03591D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Tailwind</w:t>
            </w:r>
            <w:proofErr w:type="spellEnd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 xml:space="preserve"> CSS</w:t>
            </w:r>
          </w:p>
        </w:tc>
        <w:tc>
          <w:tcPr>
            <w:tcW w:w="6803" w:type="dxa"/>
            <w:vAlign w:val="center"/>
          </w:tcPr>
          <w:p w14:paraId="3D7E5AA4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 xml:space="preserve">A felhasználói felület </w:t>
            </w: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stílusozása</w:t>
            </w:r>
            <w:proofErr w:type="spellEnd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.</w:t>
            </w:r>
          </w:p>
        </w:tc>
      </w:tr>
      <w:tr w:rsidR="00060771" w:rsidRPr="002F61A5" w14:paraId="640234C8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3E89C686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Prisma</w:t>
            </w:r>
            <w:proofErr w:type="spellEnd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 xml:space="preserve"> ORM</w:t>
            </w:r>
          </w:p>
        </w:tc>
        <w:tc>
          <w:tcPr>
            <w:tcW w:w="6803" w:type="dxa"/>
            <w:shd w:val="clear" w:color="auto" w:fill="F8FAFC"/>
            <w:vAlign w:val="center"/>
          </w:tcPr>
          <w:p w14:paraId="4691D76C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 xml:space="preserve">Az alkalmazás és a </w:t>
            </w: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PostgreSQL</w:t>
            </w:r>
            <w:proofErr w:type="spellEnd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 xml:space="preserve"> adatbázis közötti ORM réteg, migrációk és lekérdezések.</w:t>
            </w:r>
          </w:p>
        </w:tc>
      </w:tr>
      <w:tr w:rsidR="00060771" w:rsidRPr="002F61A5" w14:paraId="7589A52F" w14:textId="77777777">
        <w:trPr>
          <w:jc w:val="center"/>
        </w:trPr>
        <w:tc>
          <w:tcPr>
            <w:tcW w:w="2268" w:type="dxa"/>
            <w:vAlign w:val="center"/>
          </w:tcPr>
          <w:p w14:paraId="43AFC1BC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PostgreSQL</w:t>
            </w:r>
            <w:proofErr w:type="spellEnd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 xml:space="preserve"> / </w:t>
            </w: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Supabase</w:t>
            </w:r>
            <w:proofErr w:type="spellEnd"/>
          </w:p>
        </w:tc>
        <w:tc>
          <w:tcPr>
            <w:tcW w:w="6803" w:type="dxa"/>
            <w:vAlign w:val="center"/>
          </w:tcPr>
          <w:p w14:paraId="48A82469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A projekt üzleti adatainak tárolása.</w:t>
            </w:r>
          </w:p>
        </w:tc>
      </w:tr>
      <w:tr w:rsidR="00060771" w:rsidRPr="002F61A5" w14:paraId="46502049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3C93027F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Supabase</w:t>
            </w:r>
            <w:proofErr w:type="spellEnd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 xml:space="preserve"> Auth</w:t>
            </w:r>
          </w:p>
        </w:tc>
        <w:tc>
          <w:tcPr>
            <w:tcW w:w="6803" w:type="dxa"/>
            <w:shd w:val="clear" w:color="auto" w:fill="F8FAFC"/>
            <w:vAlign w:val="center"/>
          </w:tcPr>
          <w:p w14:paraId="6ED396E1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Regisztráció, bejelentkezés és felhasználói munkamenetek kezelése.</w:t>
            </w:r>
          </w:p>
        </w:tc>
      </w:tr>
    </w:tbl>
    <w:p w14:paraId="0AF375C0" w14:textId="77777777" w:rsidR="00060771" w:rsidRPr="002F61A5" w:rsidRDefault="00060771" w:rsidP="00242A56">
      <w:pPr>
        <w:rPr>
          <w:rFonts w:ascii="Times New Roman" w:hAnsi="Times New Roman" w:cs="Times New Roman"/>
          <w:lang w:val="hu-HU"/>
        </w:rPr>
      </w:pPr>
    </w:p>
    <w:p w14:paraId="38F90970" w14:textId="77777777" w:rsidR="00060771" w:rsidRPr="002F61A5" w:rsidRDefault="00000000" w:rsidP="00242A56">
      <w:pPr>
        <w:pStyle w:val="Cmsor2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2.1. Hitelesítés és üzleti felhasználó</w:t>
      </w:r>
    </w:p>
    <w:p w14:paraId="44EBDA7D" w14:textId="77777777" w:rsidR="00060771" w:rsidRPr="002F61A5" w:rsidRDefault="00000000" w:rsidP="00242A56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A hitelesítést a </w:t>
      </w:r>
      <w:proofErr w:type="spellStart"/>
      <w:r w:rsidRPr="002F61A5">
        <w:rPr>
          <w:rFonts w:ascii="Times New Roman" w:hAnsi="Times New Roman" w:cs="Times New Roman"/>
          <w:lang w:val="hu-HU"/>
        </w:rPr>
        <w:t>Supabase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Auth végzi, viszont az alkalmazás üzleti adataihoz továbbra is saját </w:t>
      </w:r>
      <w:proofErr w:type="spellStart"/>
      <w:r w:rsidRPr="002F61A5">
        <w:rPr>
          <w:rFonts w:ascii="Times New Roman" w:hAnsi="Times New Roman" w:cs="Times New Roman"/>
          <w:lang w:val="hu-HU"/>
        </w:rPr>
        <w:t>Prisma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2F61A5">
        <w:rPr>
          <w:rFonts w:ascii="Times New Roman" w:hAnsi="Times New Roman" w:cs="Times New Roman"/>
          <w:lang w:val="hu-HU"/>
        </w:rPr>
        <w:t>User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rekord tartozik. A két felhasználói azonosítót a </w:t>
      </w:r>
      <w:proofErr w:type="spellStart"/>
      <w:r w:rsidRPr="002F61A5">
        <w:rPr>
          <w:rFonts w:ascii="Times New Roman" w:hAnsi="Times New Roman" w:cs="Times New Roman"/>
          <w:lang w:val="hu-HU"/>
        </w:rPr>
        <w:t>User.authUserId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mező kapcsolja össze. Erre azért van szükség, mert a szervezeti tagságok, projektszerepkörök és ügyfélkapcsolatok már az alkalmazás saját adatmodelljéhez tartoznak.</w:t>
      </w:r>
    </w:p>
    <w:p w14:paraId="2729CE38" w14:textId="77777777" w:rsidR="00060771" w:rsidRPr="002F61A5" w:rsidRDefault="00000000" w:rsidP="00242A56">
      <w:pPr>
        <w:pStyle w:val="CodeBlock"/>
        <w:keepLines/>
        <w:rPr>
          <w:rFonts w:ascii="Times New Roman" w:hAnsi="Times New Roman" w:cs="Times New Roman"/>
          <w:lang w:val="hu-HU"/>
        </w:rPr>
      </w:pPr>
      <w:proofErr w:type="spellStart"/>
      <w:r w:rsidRPr="002F61A5">
        <w:rPr>
          <w:rFonts w:ascii="Times New Roman" w:hAnsi="Times New Roman" w:cs="Times New Roman"/>
          <w:lang w:val="hu-HU"/>
        </w:rPr>
        <w:t>Supabase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Auth </w:t>
      </w:r>
      <w:proofErr w:type="spellStart"/>
      <w:r w:rsidRPr="002F61A5">
        <w:rPr>
          <w:rFonts w:ascii="Times New Roman" w:hAnsi="Times New Roman" w:cs="Times New Roman"/>
          <w:lang w:val="hu-HU"/>
        </w:rPr>
        <w:t>user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        │</w:t>
      </w:r>
      <w:r w:rsidRPr="002F61A5">
        <w:rPr>
          <w:rFonts w:ascii="Times New Roman" w:hAnsi="Times New Roman" w:cs="Times New Roman"/>
          <w:lang w:val="hu-HU"/>
        </w:rPr>
        <w:br/>
        <w:t xml:space="preserve">        │ </w:t>
      </w:r>
      <w:proofErr w:type="spellStart"/>
      <w:r w:rsidRPr="002F61A5">
        <w:rPr>
          <w:rFonts w:ascii="Times New Roman" w:hAnsi="Times New Roman" w:cs="Times New Roman"/>
          <w:lang w:val="hu-HU"/>
        </w:rPr>
        <w:t>authUserId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        ▼</w:t>
      </w:r>
      <w:r w:rsidRPr="002F61A5">
        <w:rPr>
          <w:rFonts w:ascii="Times New Roman" w:hAnsi="Times New Roman" w:cs="Times New Roman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lang w:val="hu-HU"/>
        </w:rPr>
        <w:t>Prisma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2F61A5">
        <w:rPr>
          <w:rFonts w:ascii="Times New Roman" w:hAnsi="Times New Roman" w:cs="Times New Roman"/>
          <w:lang w:val="hu-HU"/>
        </w:rPr>
        <w:t>User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   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2F61A5">
        <w:rPr>
          <w:rFonts w:ascii="Times New Roman" w:hAnsi="Times New Roman" w:cs="Times New Roman"/>
          <w:lang w:val="hu-HU"/>
        </w:rPr>
        <w:t>OrganizationMember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   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2F61A5">
        <w:rPr>
          <w:rFonts w:ascii="Times New Roman" w:hAnsi="Times New Roman" w:cs="Times New Roman"/>
          <w:lang w:val="hu-HU"/>
        </w:rPr>
        <w:t>ProjectMember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   └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2F61A5">
        <w:rPr>
          <w:rFonts w:ascii="Times New Roman" w:hAnsi="Times New Roman" w:cs="Times New Roman"/>
          <w:lang w:val="hu-HU"/>
        </w:rPr>
        <w:t>ClientContact</w:t>
      </w:r>
      <w:proofErr w:type="spellEnd"/>
    </w:p>
    <w:p w14:paraId="09D907E6" w14:textId="77777777" w:rsidR="00242A56" w:rsidRPr="002F61A5" w:rsidRDefault="00000000" w:rsidP="005951DE">
      <w:pPr>
        <w:pStyle w:val="Cmsor1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lastRenderedPageBreak/>
        <w:t>3. A rendszer magas szintű szerkezete</w:t>
      </w:r>
    </w:p>
    <w:p w14:paraId="6610B5F4" w14:textId="77777777" w:rsidR="00242A56" w:rsidRPr="002F61A5" w:rsidRDefault="00242A56" w:rsidP="00242A56">
      <w:pPr>
        <w:pStyle w:val="CodeBlock"/>
        <w:keepLines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Organization</w:t>
      </w:r>
      <w:r w:rsidRPr="002F61A5">
        <w:rPr>
          <w:rFonts w:ascii="Times New Roman" w:hAnsi="Times New Roman" w:cs="Times New Roman"/>
          <w:lang w:val="hu-HU"/>
        </w:rPr>
        <w:br/>
        <w:t>├-</w:t>
      </w:r>
      <w:proofErr w:type="spellStart"/>
      <w:r w:rsidRPr="002F61A5">
        <w:rPr>
          <w:rFonts w:ascii="Times New Roman" w:hAnsi="Times New Roman" w:cs="Times New Roman"/>
          <w:lang w:val="hu-HU"/>
        </w:rPr>
        <w:t>OrganizationMember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- </w:t>
      </w:r>
      <w:proofErr w:type="spellStart"/>
      <w:r w:rsidRPr="002F61A5">
        <w:rPr>
          <w:rFonts w:ascii="Times New Roman" w:hAnsi="Times New Roman" w:cs="Times New Roman"/>
          <w:lang w:val="hu-HU"/>
        </w:rPr>
        <w:t>User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lang w:val="hu-HU"/>
        </w:rPr>
        <w:t>OrganizationInvitation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lang w:val="hu-HU"/>
        </w:rPr>
        <w:t>Client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│   └- </w:t>
      </w:r>
      <w:proofErr w:type="spellStart"/>
      <w:r w:rsidRPr="002F61A5">
        <w:rPr>
          <w:rFonts w:ascii="Times New Roman" w:hAnsi="Times New Roman" w:cs="Times New Roman"/>
          <w:lang w:val="hu-HU"/>
        </w:rPr>
        <w:t>ClientContact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- </w:t>
      </w:r>
      <w:proofErr w:type="spellStart"/>
      <w:r w:rsidRPr="002F61A5">
        <w:rPr>
          <w:rFonts w:ascii="Times New Roman" w:hAnsi="Times New Roman" w:cs="Times New Roman"/>
          <w:lang w:val="hu-HU"/>
        </w:rPr>
        <w:t>User</w:t>
      </w:r>
      <w:proofErr w:type="spellEnd"/>
      <w:r w:rsidRPr="002F61A5">
        <w:rPr>
          <w:rFonts w:ascii="Times New Roman" w:hAnsi="Times New Roman" w:cs="Times New Roman"/>
          <w:lang w:val="hu-HU"/>
        </w:rPr>
        <w:t>?</w:t>
      </w:r>
      <w:r w:rsidRPr="002F61A5">
        <w:rPr>
          <w:rFonts w:ascii="Times New Roman" w:hAnsi="Times New Roman" w:cs="Times New Roman"/>
          <w:lang w:val="hu-HU"/>
        </w:rPr>
        <w:br/>
        <w:t>└- Project</w:t>
      </w:r>
      <w:r w:rsidRPr="002F61A5">
        <w:rPr>
          <w:rFonts w:ascii="Times New Roman" w:hAnsi="Times New Roman" w:cs="Times New Roman"/>
          <w:lang w:val="hu-HU"/>
        </w:rPr>
        <w:br/>
        <w:t xml:space="preserve">    ├- </w:t>
      </w:r>
      <w:proofErr w:type="spellStart"/>
      <w:r w:rsidRPr="002F61A5">
        <w:rPr>
          <w:rFonts w:ascii="Times New Roman" w:hAnsi="Times New Roman" w:cs="Times New Roman"/>
          <w:lang w:val="hu-HU"/>
        </w:rPr>
        <w:t>ProjectMember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- </w:t>
      </w:r>
      <w:proofErr w:type="spellStart"/>
      <w:r w:rsidRPr="002F61A5">
        <w:rPr>
          <w:rFonts w:ascii="Times New Roman" w:hAnsi="Times New Roman" w:cs="Times New Roman"/>
          <w:lang w:val="hu-HU"/>
        </w:rPr>
        <w:t>User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    ├- </w:t>
      </w:r>
      <w:proofErr w:type="spellStart"/>
      <w:r w:rsidRPr="002F61A5">
        <w:rPr>
          <w:rFonts w:ascii="Times New Roman" w:hAnsi="Times New Roman" w:cs="Times New Roman"/>
          <w:lang w:val="hu-HU"/>
        </w:rPr>
        <w:t>Milestone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    │   └- </w:t>
      </w:r>
      <w:proofErr w:type="spellStart"/>
      <w:r w:rsidRPr="002F61A5">
        <w:rPr>
          <w:rFonts w:ascii="Times New Roman" w:hAnsi="Times New Roman" w:cs="Times New Roman"/>
          <w:lang w:val="hu-HU"/>
        </w:rPr>
        <w:t>Task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    ├- </w:t>
      </w:r>
      <w:proofErr w:type="spellStart"/>
      <w:r w:rsidRPr="002F61A5">
        <w:rPr>
          <w:rFonts w:ascii="Times New Roman" w:hAnsi="Times New Roman" w:cs="Times New Roman"/>
          <w:lang w:val="hu-HU"/>
        </w:rPr>
        <w:t>Task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    │   └- </w:t>
      </w:r>
      <w:proofErr w:type="spellStart"/>
      <w:r w:rsidRPr="002F61A5">
        <w:rPr>
          <w:rFonts w:ascii="Times New Roman" w:hAnsi="Times New Roman" w:cs="Times New Roman"/>
          <w:lang w:val="hu-HU"/>
        </w:rPr>
        <w:t>TaskComment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    └- </w:t>
      </w:r>
      <w:proofErr w:type="spellStart"/>
      <w:r w:rsidRPr="002F61A5">
        <w:rPr>
          <w:rFonts w:ascii="Times New Roman" w:hAnsi="Times New Roman" w:cs="Times New Roman"/>
          <w:lang w:val="hu-HU"/>
        </w:rPr>
        <w:t>ActivityLog</w:t>
      </w:r>
      <w:proofErr w:type="spellEnd"/>
    </w:p>
    <w:p w14:paraId="2A2142B6" w14:textId="77777777" w:rsidR="00242A56" w:rsidRPr="002F61A5" w:rsidRDefault="00242A56" w:rsidP="00242A56">
      <w:pPr>
        <w:jc w:val="both"/>
        <w:rPr>
          <w:rFonts w:ascii="Times New Roman" w:hAnsi="Times New Roman" w:cs="Times New Roman"/>
          <w:lang w:val="hu-HU"/>
        </w:rPr>
      </w:pPr>
    </w:p>
    <w:p w14:paraId="5908F743" w14:textId="77777777" w:rsidR="00060771" w:rsidRPr="002F61A5" w:rsidRDefault="00000000" w:rsidP="00242A56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A rendszer központi egysége az Organization, vagyis a szervezet / </w:t>
      </w:r>
      <w:proofErr w:type="spellStart"/>
      <w:r w:rsidRPr="002F61A5">
        <w:rPr>
          <w:rFonts w:ascii="Times New Roman" w:hAnsi="Times New Roman" w:cs="Times New Roman"/>
          <w:lang w:val="hu-HU"/>
        </w:rPr>
        <w:t>workspace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. Az ügyfelek és projektek mindig egy szervezethez tartoznak. Egy felhasználó szervezeti tagságon keresztül kap általános szerepkört, míg a konkrét projekten belüli szerepét a </w:t>
      </w:r>
      <w:proofErr w:type="spellStart"/>
      <w:r w:rsidRPr="002F61A5">
        <w:rPr>
          <w:rFonts w:ascii="Times New Roman" w:hAnsi="Times New Roman" w:cs="Times New Roman"/>
          <w:lang w:val="hu-HU"/>
        </w:rPr>
        <w:t>ProjectMember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tábla tárolja.</w:t>
      </w:r>
    </w:p>
    <w:p w14:paraId="4802B98E" w14:textId="77777777" w:rsidR="00060771" w:rsidRPr="002F61A5" w:rsidRDefault="00000000" w:rsidP="00242A56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A fejlesztés során külön entitás lett az </w:t>
      </w:r>
      <w:proofErr w:type="spellStart"/>
      <w:r w:rsidRPr="002F61A5">
        <w:rPr>
          <w:rFonts w:ascii="Times New Roman" w:hAnsi="Times New Roman" w:cs="Times New Roman"/>
          <w:lang w:val="hu-HU"/>
        </w:rPr>
        <w:t>OrganizationInvitation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is. Ez nem szerepelt az első tervben, de a többfelhasználós működéshez szükséges: a szervezet vezetője </w:t>
      </w:r>
      <w:proofErr w:type="spellStart"/>
      <w:r w:rsidRPr="002F61A5">
        <w:rPr>
          <w:rFonts w:ascii="Times New Roman" w:hAnsi="Times New Roman" w:cs="Times New Roman"/>
          <w:lang w:val="hu-HU"/>
        </w:rPr>
        <w:t>tokenes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meghívólinket tud létrehozni, amelyen keresztül az új felhasználó csatlakozhat.</w:t>
      </w:r>
    </w:p>
    <w:p w14:paraId="2B954BDD" w14:textId="77777777" w:rsidR="00060771" w:rsidRPr="002F61A5" w:rsidRDefault="00000000" w:rsidP="00242A56">
      <w:pPr>
        <w:pStyle w:val="Cmsor1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4. Szerepkörök és jogosultságok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60771" w:rsidRPr="002F61A5" w14:paraId="626BE723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98C1782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Szerepkör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2E6E8EE0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Fő feladata</w:t>
            </w:r>
          </w:p>
        </w:tc>
      </w:tr>
      <w:tr w:rsidR="00060771" w:rsidRPr="002F61A5" w14:paraId="3BD4331D" w14:textId="77777777">
        <w:trPr>
          <w:jc w:val="center"/>
        </w:trPr>
        <w:tc>
          <w:tcPr>
            <w:tcW w:w="2268" w:type="dxa"/>
            <w:vAlign w:val="center"/>
          </w:tcPr>
          <w:p w14:paraId="608F19A8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OWNER</w:t>
            </w:r>
          </w:p>
        </w:tc>
        <w:tc>
          <w:tcPr>
            <w:tcW w:w="6803" w:type="dxa"/>
            <w:vAlign w:val="center"/>
          </w:tcPr>
          <w:p w14:paraId="6CD82A1B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A szervezet tulajdonosa, teljes hozzáféréssel.</w:t>
            </w:r>
          </w:p>
        </w:tc>
      </w:tr>
      <w:tr w:rsidR="00060771" w:rsidRPr="002F61A5" w14:paraId="2EB9A0DE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56B9A930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ADMIN</w:t>
            </w:r>
          </w:p>
        </w:tc>
        <w:tc>
          <w:tcPr>
            <w:tcW w:w="6803" w:type="dxa"/>
            <w:shd w:val="clear" w:color="auto" w:fill="F8FAFC"/>
            <w:vAlign w:val="center"/>
          </w:tcPr>
          <w:p w14:paraId="2B9C857C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Szervezeti adminisztráció, ügyfelek, projektek és felhasználók kezelése.</w:t>
            </w:r>
          </w:p>
        </w:tc>
      </w:tr>
      <w:tr w:rsidR="00060771" w:rsidRPr="002F61A5" w14:paraId="54669F16" w14:textId="77777777">
        <w:trPr>
          <w:jc w:val="center"/>
        </w:trPr>
        <w:tc>
          <w:tcPr>
            <w:tcW w:w="2268" w:type="dxa"/>
            <w:vAlign w:val="center"/>
          </w:tcPr>
          <w:p w14:paraId="225D2EAE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PROJECT_MANAGER</w:t>
            </w:r>
          </w:p>
        </w:tc>
        <w:tc>
          <w:tcPr>
            <w:tcW w:w="6803" w:type="dxa"/>
            <w:vAlign w:val="center"/>
          </w:tcPr>
          <w:p w14:paraId="6BD48E5E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Projekt létrehozása és vezetése, csapattagok, mérföldkövek és feladatok kezelése.</w:t>
            </w:r>
          </w:p>
        </w:tc>
      </w:tr>
      <w:tr w:rsidR="00060771" w:rsidRPr="002F61A5" w14:paraId="0DCC4967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7FF20167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MEMBER</w:t>
            </w:r>
          </w:p>
        </w:tc>
        <w:tc>
          <w:tcPr>
            <w:tcW w:w="6803" w:type="dxa"/>
            <w:shd w:val="clear" w:color="auto" w:fill="F8FAFC"/>
            <w:vAlign w:val="center"/>
          </w:tcPr>
          <w:p w14:paraId="022CDAA3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Belső munkatárs, a hozzá rendelt projektek és feladatok végrehajtása.</w:t>
            </w:r>
          </w:p>
        </w:tc>
      </w:tr>
      <w:tr w:rsidR="00060771" w:rsidRPr="002F61A5" w14:paraId="1A23C037" w14:textId="77777777">
        <w:trPr>
          <w:jc w:val="center"/>
        </w:trPr>
        <w:tc>
          <w:tcPr>
            <w:tcW w:w="2268" w:type="dxa"/>
            <w:vAlign w:val="center"/>
          </w:tcPr>
          <w:p w14:paraId="7128B202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CONTRACTOR</w:t>
            </w:r>
          </w:p>
        </w:tc>
        <w:tc>
          <w:tcPr>
            <w:tcW w:w="6803" w:type="dxa"/>
            <w:vAlign w:val="center"/>
          </w:tcPr>
          <w:p w14:paraId="4141F368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Külső alvállalkozó, csak a hozzá rendelt projektekhez fér hozzá.</w:t>
            </w:r>
          </w:p>
        </w:tc>
      </w:tr>
      <w:tr w:rsidR="00060771" w:rsidRPr="002F61A5" w14:paraId="5EC11EA8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6891B2E1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CLIENT</w:t>
            </w:r>
          </w:p>
        </w:tc>
        <w:tc>
          <w:tcPr>
            <w:tcW w:w="6803" w:type="dxa"/>
            <w:shd w:val="clear" w:color="auto" w:fill="F8FAFC"/>
            <w:vAlign w:val="center"/>
          </w:tcPr>
          <w:p w14:paraId="388844B8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Ügyféloldali felhasználó, a saját ügyfélcégéhez kapcsolódó publikált tartalmakat látja.</w:t>
            </w:r>
          </w:p>
        </w:tc>
      </w:tr>
    </w:tbl>
    <w:p w14:paraId="31C20EBD" w14:textId="77777777" w:rsidR="00060771" w:rsidRPr="002F61A5" w:rsidRDefault="00060771" w:rsidP="00242A56">
      <w:pPr>
        <w:rPr>
          <w:rFonts w:ascii="Times New Roman" w:hAnsi="Times New Roman" w:cs="Times New Roman"/>
          <w:lang w:val="hu-HU"/>
        </w:rPr>
      </w:pPr>
    </w:p>
    <w:p w14:paraId="7CBC3E3A" w14:textId="77777777" w:rsidR="00060771" w:rsidRPr="002F61A5" w:rsidRDefault="00000000" w:rsidP="00242A56">
      <w:pPr>
        <w:pStyle w:val="Cmsor2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4.1. Kétszintű jogosultsági modell</w:t>
      </w:r>
    </w:p>
    <w:p w14:paraId="5CAC218B" w14:textId="77777777" w:rsidR="00060771" w:rsidRPr="002F61A5" w:rsidRDefault="00000000" w:rsidP="00242A56">
      <w:pPr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A szervezeti és a projektszintű szerepkör külön kezelendő. Ugyanaz a személy lehet például szervezeti ADMIN, de egy adott projekten PROJECT_MANAGER vagy MEMBER. Ez rugalmasabb megoldás, mint egyetlen </w:t>
      </w:r>
      <w:proofErr w:type="spellStart"/>
      <w:r w:rsidRPr="002F61A5">
        <w:rPr>
          <w:rFonts w:ascii="Times New Roman" w:hAnsi="Times New Roman" w:cs="Times New Roman"/>
          <w:lang w:val="hu-HU"/>
        </w:rPr>
        <w:t>role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mező használata a </w:t>
      </w:r>
      <w:proofErr w:type="spellStart"/>
      <w:r w:rsidRPr="002F61A5">
        <w:rPr>
          <w:rFonts w:ascii="Times New Roman" w:hAnsi="Times New Roman" w:cs="Times New Roman"/>
          <w:lang w:val="hu-HU"/>
        </w:rPr>
        <w:t>User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táblában.</w:t>
      </w:r>
    </w:p>
    <w:p w14:paraId="528FAFAE" w14:textId="77777777" w:rsidR="00060771" w:rsidRPr="002F61A5" w:rsidRDefault="00000000" w:rsidP="00242A56">
      <w:pPr>
        <w:pStyle w:val="Cmsor2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4.2. Jogosultsági mátrix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327"/>
        <w:gridCol w:w="1134"/>
        <w:gridCol w:w="1134"/>
        <w:gridCol w:w="1247"/>
        <w:gridCol w:w="1134"/>
      </w:tblGrid>
      <w:tr w:rsidR="00060771" w:rsidRPr="002F61A5" w14:paraId="6EC9AA50" w14:textId="77777777">
        <w:trPr>
          <w:jc w:val="center"/>
        </w:trPr>
        <w:tc>
          <w:tcPr>
            <w:tcW w:w="3061" w:type="dxa"/>
            <w:shd w:val="clear" w:color="auto" w:fill="1F4E79"/>
            <w:vAlign w:val="center"/>
          </w:tcPr>
          <w:p w14:paraId="6D538C69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Funkció</w:t>
            </w:r>
          </w:p>
        </w:tc>
        <w:tc>
          <w:tcPr>
            <w:tcW w:w="1304" w:type="dxa"/>
            <w:shd w:val="clear" w:color="auto" w:fill="1F4E79"/>
            <w:vAlign w:val="center"/>
          </w:tcPr>
          <w:p w14:paraId="393E8F0E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Owner</w:t>
            </w:r>
            <w:proofErr w:type="spellEnd"/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/</w:t>
            </w:r>
            <w:proofErr w:type="spellStart"/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Admin</w:t>
            </w:r>
            <w:proofErr w:type="spellEnd"/>
          </w:p>
        </w:tc>
        <w:tc>
          <w:tcPr>
            <w:tcW w:w="1134" w:type="dxa"/>
            <w:shd w:val="clear" w:color="auto" w:fill="1F4E79"/>
            <w:vAlign w:val="center"/>
          </w:tcPr>
          <w:p w14:paraId="3002F01E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PM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7BC2752E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Member</w:t>
            </w:r>
            <w:proofErr w:type="spellEnd"/>
          </w:p>
        </w:tc>
        <w:tc>
          <w:tcPr>
            <w:tcW w:w="1247" w:type="dxa"/>
            <w:shd w:val="clear" w:color="auto" w:fill="1F4E79"/>
            <w:vAlign w:val="center"/>
          </w:tcPr>
          <w:p w14:paraId="6E164E15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Contractor</w:t>
            </w:r>
            <w:proofErr w:type="spellEnd"/>
          </w:p>
        </w:tc>
        <w:tc>
          <w:tcPr>
            <w:tcW w:w="1134" w:type="dxa"/>
            <w:shd w:val="clear" w:color="auto" w:fill="1F4E79"/>
            <w:vAlign w:val="center"/>
          </w:tcPr>
          <w:p w14:paraId="68BE7CE1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Client</w:t>
            </w:r>
            <w:proofErr w:type="spellEnd"/>
          </w:p>
        </w:tc>
      </w:tr>
      <w:tr w:rsidR="00060771" w:rsidRPr="002F61A5" w14:paraId="7E839B78" w14:textId="77777777">
        <w:trPr>
          <w:jc w:val="center"/>
        </w:trPr>
        <w:tc>
          <w:tcPr>
            <w:tcW w:w="3061" w:type="dxa"/>
            <w:vAlign w:val="center"/>
          </w:tcPr>
          <w:p w14:paraId="4997B274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 xml:space="preserve">Teljes szervezeti </w:t>
            </w: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dashboard</w:t>
            </w:r>
            <w:proofErr w:type="spellEnd"/>
          </w:p>
        </w:tc>
        <w:tc>
          <w:tcPr>
            <w:tcW w:w="1304" w:type="dxa"/>
            <w:vAlign w:val="center"/>
          </w:tcPr>
          <w:p w14:paraId="5BA5DB7D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vAlign w:val="center"/>
          </w:tcPr>
          <w:p w14:paraId="04E231F7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részben</w:t>
            </w:r>
          </w:p>
        </w:tc>
        <w:tc>
          <w:tcPr>
            <w:tcW w:w="1134" w:type="dxa"/>
            <w:vAlign w:val="center"/>
          </w:tcPr>
          <w:p w14:paraId="74A38541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247" w:type="dxa"/>
            <w:vAlign w:val="center"/>
          </w:tcPr>
          <w:p w14:paraId="403BF51E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134" w:type="dxa"/>
            <w:vAlign w:val="center"/>
          </w:tcPr>
          <w:p w14:paraId="573745F5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</w:tr>
      <w:tr w:rsidR="00060771" w:rsidRPr="002F61A5" w14:paraId="39E00B92" w14:textId="77777777">
        <w:trPr>
          <w:jc w:val="center"/>
        </w:trPr>
        <w:tc>
          <w:tcPr>
            <w:tcW w:w="3061" w:type="dxa"/>
            <w:shd w:val="clear" w:color="auto" w:fill="F8FAFC"/>
            <w:vAlign w:val="center"/>
          </w:tcPr>
          <w:p w14:paraId="19F05823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Ügyfelek megtekintése</w:t>
            </w:r>
          </w:p>
        </w:tc>
        <w:tc>
          <w:tcPr>
            <w:tcW w:w="1304" w:type="dxa"/>
            <w:shd w:val="clear" w:color="auto" w:fill="F8FAFC"/>
            <w:vAlign w:val="center"/>
          </w:tcPr>
          <w:p w14:paraId="3471EED6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1E46375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01C83F92" w14:textId="77777777" w:rsidR="00B133EC" w:rsidRPr="002F61A5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7A3B8320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8226095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saját ügyfél</w:t>
            </w:r>
          </w:p>
        </w:tc>
      </w:tr>
      <w:tr w:rsidR="00060771" w:rsidRPr="002F61A5" w14:paraId="0FAB3D37" w14:textId="77777777">
        <w:trPr>
          <w:jc w:val="center"/>
        </w:trPr>
        <w:tc>
          <w:tcPr>
            <w:tcW w:w="3061" w:type="dxa"/>
            <w:vAlign w:val="center"/>
          </w:tcPr>
          <w:p w14:paraId="6328B8E7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Ügyfél létrehozása</w:t>
            </w:r>
          </w:p>
        </w:tc>
        <w:tc>
          <w:tcPr>
            <w:tcW w:w="1304" w:type="dxa"/>
            <w:vAlign w:val="center"/>
          </w:tcPr>
          <w:p w14:paraId="2C4A6018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vAlign w:val="center"/>
          </w:tcPr>
          <w:p w14:paraId="3C553AF5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134" w:type="dxa"/>
            <w:vAlign w:val="center"/>
          </w:tcPr>
          <w:p w14:paraId="2CC3925C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247" w:type="dxa"/>
            <w:vAlign w:val="center"/>
          </w:tcPr>
          <w:p w14:paraId="65D2A697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134" w:type="dxa"/>
            <w:vAlign w:val="center"/>
          </w:tcPr>
          <w:p w14:paraId="5D4DE085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</w:tr>
      <w:tr w:rsidR="00060771" w:rsidRPr="002F61A5" w14:paraId="5493A03A" w14:textId="77777777">
        <w:trPr>
          <w:jc w:val="center"/>
        </w:trPr>
        <w:tc>
          <w:tcPr>
            <w:tcW w:w="3061" w:type="dxa"/>
            <w:shd w:val="clear" w:color="auto" w:fill="F8FAFC"/>
            <w:vAlign w:val="center"/>
          </w:tcPr>
          <w:p w14:paraId="375813DD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lastRenderedPageBreak/>
              <w:t>Projekt létrehozása</w:t>
            </w:r>
          </w:p>
        </w:tc>
        <w:tc>
          <w:tcPr>
            <w:tcW w:w="1304" w:type="dxa"/>
            <w:shd w:val="clear" w:color="auto" w:fill="F8FAFC"/>
            <w:vAlign w:val="center"/>
          </w:tcPr>
          <w:p w14:paraId="48FED78E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73A04D5B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67C4960A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7BBCF2BE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AB95F8F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</w:tr>
      <w:tr w:rsidR="00060771" w:rsidRPr="002F61A5" w14:paraId="19DC79A8" w14:textId="77777777">
        <w:trPr>
          <w:jc w:val="center"/>
        </w:trPr>
        <w:tc>
          <w:tcPr>
            <w:tcW w:w="3061" w:type="dxa"/>
            <w:vAlign w:val="center"/>
          </w:tcPr>
          <w:p w14:paraId="3E76C283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Saját projekt megtekintése</w:t>
            </w:r>
          </w:p>
        </w:tc>
        <w:tc>
          <w:tcPr>
            <w:tcW w:w="1304" w:type="dxa"/>
            <w:vAlign w:val="center"/>
          </w:tcPr>
          <w:p w14:paraId="6D10F594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vAlign w:val="center"/>
          </w:tcPr>
          <w:p w14:paraId="3EAA0E60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vAlign w:val="center"/>
          </w:tcPr>
          <w:p w14:paraId="1CF64A06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247" w:type="dxa"/>
            <w:vAlign w:val="center"/>
          </w:tcPr>
          <w:p w14:paraId="2F829728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vAlign w:val="center"/>
          </w:tcPr>
          <w:p w14:paraId="3FED9E3E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</w:tr>
      <w:tr w:rsidR="00060771" w:rsidRPr="002F61A5" w14:paraId="3BDEE863" w14:textId="77777777">
        <w:trPr>
          <w:jc w:val="center"/>
        </w:trPr>
        <w:tc>
          <w:tcPr>
            <w:tcW w:w="3061" w:type="dxa"/>
            <w:shd w:val="clear" w:color="auto" w:fill="F8FAFC"/>
            <w:vAlign w:val="center"/>
          </w:tcPr>
          <w:p w14:paraId="3A33E04C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Projekt szerkesztése</w:t>
            </w:r>
          </w:p>
        </w:tc>
        <w:tc>
          <w:tcPr>
            <w:tcW w:w="1304" w:type="dxa"/>
            <w:shd w:val="clear" w:color="auto" w:fill="F8FAFC"/>
            <w:vAlign w:val="center"/>
          </w:tcPr>
          <w:p w14:paraId="73309B46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2AC1BA34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65111469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5B48F0D6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84C22C7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</w:tr>
      <w:tr w:rsidR="00060771" w:rsidRPr="002F61A5" w14:paraId="31D3E198" w14:textId="77777777">
        <w:trPr>
          <w:jc w:val="center"/>
        </w:trPr>
        <w:tc>
          <w:tcPr>
            <w:tcW w:w="3061" w:type="dxa"/>
            <w:vAlign w:val="center"/>
          </w:tcPr>
          <w:p w14:paraId="7185EB5D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Projektcsapat kezelése</w:t>
            </w:r>
          </w:p>
        </w:tc>
        <w:tc>
          <w:tcPr>
            <w:tcW w:w="1304" w:type="dxa"/>
            <w:vAlign w:val="center"/>
          </w:tcPr>
          <w:p w14:paraId="39A340FA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vAlign w:val="center"/>
          </w:tcPr>
          <w:p w14:paraId="470089C4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vAlign w:val="center"/>
          </w:tcPr>
          <w:p w14:paraId="7AB200F6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247" w:type="dxa"/>
            <w:vAlign w:val="center"/>
          </w:tcPr>
          <w:p w14:paraId="19DBD8A0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134" w:type="dxa"/>
            <w:vAlign w:val="center"/>
          </w:tcPr>
          <w:p w14:paraId="22124453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</w:tr>
      <w:tr w:rsidR="00060771" w:rsidRPr="002F61A5" w14:paraId="68806362" w14:textId="77777777">
        <w:trPr>
          <w:jc w:val="center"/>
        </w:trPr>
        <w:tc>
          <w:tcPr>
            <w:tcW w:w="3061" w:type="dxa"/>
            <w:shd w:val="clear" w:color="auto" w:fill="F8FAFC"/>
            <w:vAlign w:val="center"/>
          </w:tcPr>
          <w:p w14:paraId="28825BF6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Mérföldkövek kezelése</w:t>
            </w:r>
          </w:p>
        </w:tc>
        <w:tc>
          <w:tcPr>
            <w:tcW w:w="1304" w:type="dxa"/>
            <w:shd w:val="clear" w:color="auto" w:fill="F8FAFC"/>
            <w:vAlign w:val="center"/>
          </w:tcPr>
          <w:p w14:paraId="2C0EBABE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C1EE4B6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8390437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1E63939D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6D22BB82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</w:tr>
      <w:tr w:rsidR="00060771" w:rsidRPr="002F61A5" w14:paraId="4DA41BD0" w14:textId="77777777">
        <w:trPr>
          <w:jc w:val="center"/>
        </w:trPr>
        <w:tc>
          <w:tcPr>
            <w:tcW w:w="3061" w:type="dxa"/>
            <w:vAlign w:val="center"/>
          </w:tcPr>
          <w:p w14:paraId="20719BDE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Feladat létrehozása / kiosztása</w:t>
            </w:r>
          </w:p>
        </w:tc>
        <w:tc>
          <w:tcPr>
            <w:tcW w:w="1304" w:type="dxa"/>
            <w:vAlign w:val="center"/>
          </w:tcPr>
          <w:p w14:paraId="41755164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vAlign w:val="center"/>
          </w:tcPr>
          <w:p w14:paraId="4CC03694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vAlign w:val="center"/>
          </w:tcPr>
          <w:p w14:paraId="04FAB006" w14:textId="77777777" w:rsidR="00B133EC" w:rsidRPr="002F61A5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247" w:type="dxa"/>
            <w:vAlign w:val="center"/>
          </w:tcPr>
          <w:p w14:paraId="203F8B02" w14:textId="77777777" w:rsidR="00B133EC" w:rsidRPr="002F61A5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134" w:type="dxa"/>
            <w:vAlign w:val="center"/>
          </w:tcPr>
          <w:p w14:paraId="40C48160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</w:tr>
      <w:tr w:rsidR="00060771" w:rsidRPr="002F61A5" w14:paraId="3C926C02" w14:textId="77777777">
        <w:trPr>
          <w:jc w:val="center"/>
        </w:trPr>
        <w:tc>
          <w:tcPr>
            <w:tcW w:w="3061" w:type="dxa"/>
            <w:shd w:val="clear" w:color="auto" w:fill="F8FAFC"/>
            <w:vAlign w:val="center"/>
          </w:tcPr>
          <w:p w14:paraId="2BCBCF88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Saját feladat státuszának módosítása</w:t>
            </w:r>
          </w:p>
        </w:tc>
        <w:tc>
          <w:tcPr>
            <w:tcW w:w="1304" w:type="dxa"/>
            <w:shd w:val="clear" w:color="auto" w:fill="F8FAFC"/>
            <w:vAlign w:val="center"/>
          </w:tcPr>
          <w:p w14:paraId="44E56D7F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30A679DA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7D9D7C6E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1DBB78CE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3C163F98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</w:tr>
      <w:tr w:rsidR="00060771" w:rsidRPr="002F61A5" w14:paraId="588DCF52" w14:textId="77777777">
        <w:trPr>
          <w:jc w:val="center"/>
        </w:trPr>
        <w:tc>
          <w:tcPr>
            <w:tcW w:w="3061" w:type="dxa"/>
            <w:vAlign w:val="center"/>
          </w:tcPr>
          <w:p w14:paraId="58464EA2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Belső komment olvasása</w:t>
            </w:r>
          </w:p>
        </w:tc>
        <w:tc>
          <w:tcPr>
            <w:tcW w:w="1304" w:type="dxa"/>
            <w:vAlign w:val="center"/>
          </w:tcPr>
          <w:p w14:paraId="1C4388C0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vAlign w:val="center"/>
          </w:tcPr>
          <w:p w14:paraId="65E1F6CE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vAlign w:val="center"/>
          </w:tcPr>
          <w:p w14:paraId="28C61A7F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247" w:type="dxa"/>
            <w:vAlign w:val="center"/>
          </w:tcPr>
          <w:p w14:paraId="52F355EC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projektfüggő</w:t>
            </w:r>
          </w:p>
        </w:tc>
        <w:tc>
          <w:tcPr>
            <w:tcW w:w="1134" w:type="dxa"/>
            <w:vAlign w:val="center"/>
          </w:tcPr>
          <w:p w14:paraId="5C342C21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</w:tr>
      <w:tr w:rsidR="00060771" w:rsidRPr="002F61A5" w14:paraId="0E5B8A1C" w14:textId="77777777">
        <w:trPr>
          <w:jc w:val="center"/>
        </w:trPr>
        <w:tc>
          <w:tcPr>
            <w:tcW w:w="3061" w:type="dxa"/>
            <w:shd w:val="clear" w:color="auto" w:fill="F8FAFC"/>
            <w:vAlign w:val="center"/>
          </w:tcPr>
          <w:p w14:paraId="535754C1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Ügyfélnek látható komment</w:t>
            </w:r>
          </w:p>
        </w:tc>
        <w:tc>
          <w:tcPr>
            <w:tcW w:w="1304" w:type="dxa"/>
            <w:shd w:val="clear" w:color="auto" w:fill="F8FAFC"/>
            <w:vAlign w:val="center"/>
          </w:tcPr>
          <w:p w14:paraId="585B5364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29B1704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2CEDFAD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6567C6EA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946DB65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</w:tr>
      <w:tr w:rsidR="00060771" w:rsidRPr="002F61A5" w14:paraId="4157C206" w14:textId="77777777">
        <w:trPr>
          <w:jc w:val="center"/>
        </w:trPr>
        <w:tc>
          <w:tcPr>
            <w:tcW w:w="3061" w:type="dxa"/>
            <w:vAlign w:val="center"/>
          </w:tcPr>
          <w:p w14:paraId="68CE1488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Szervezeti tag meghívása</w:t>
            </w:r>
          </w:p>
        </w:tc>
        <w:tc>
          <w:tcPr>
            <w:tcW w:w="1304" w:type="dxa"/>
            <w:vAlign w:val="center"/>
          </w:tcPr>
          <w:p w14:paraId="44F6A6BC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Segoe UI Symbol" w:hAnsi="Segoe UI Symbol" w:cs="Segoe UI Symbol"/>
                <w:sz w:val="18"/>
                <w:lang w:val="hu-HU"/>
              </w:rPr>
              <w:t>✓</w:t>
            </w:r>
          </w:p>
        </w:tc>
        <w:tc>
          <w:tcPr>
            <w:tcW w:w="1134" w:type="dxa"/>
            <w:vAlign w:val="center"/>
          </w:tcPr>
          <w:p w14:paraId="45674167" w14:textId="77777777" w:rsidR="00B133EC" w:rsidRPr="002F61A5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134" w:type="dxa"/>
            <w:vAlign w:val="center"/>
          </w:tcPr>
          <w:p w14:paraId="2544F4B8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247" w:type="dxa"/>
            <w:vAlign w:val="center"/>
          </w:tcPr>
          <w:p w14:paraId="616D0AB0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  <w:tc>
          <w:tcPr>
            <w:tcW w:w="1134" w:type="dxa"/>
            <w:vAlign w:val="center"/>
          </w:tcPr>
          <w:p w14:paraId="2F3FE598" w14:textId="77777777" w:rsidR="00060771" w:rsidRPr="002F61A5" w:rsidRDefault="00242A56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-</w:t>
            </w:r>
          </w:p>
        </w:tc>
      </w:tr>
    </w:tbl>
    <w:p w14:paraId="5EBB36CC" w14:textId="77777777" w:rsidR="00060771" w:rsidRPr="002F61A5" w:rsidRDefault="00060771" w:rsidP="00242A56">
      <w:pPr>
        <w:rPr>
          <w:rFonts w:ascii="Times New Roman" w:hAnsi="Times New Roman" w:cs="Times New Roman"/>
          <w:lang w:val="hu-HU"/>
        </w:rPr>
      </w:pPr>
    </w:p>
    <w:p w14:paraId="4F32090C" w14:textId="77777777" w:rsidR="00060771" w:rsidRPr="002F61A5" w:rsidRDefault="00000000" w:rsidP="00242A56">
      <w:pPr>
        <w:pStyle w:val="Cmsor1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5. Oldaltérkép és fontosabb képernyők</w:t>
      </w:r>
    </w:p>
    <w:p w14:paraId="4D920280" w14:textId="77777777" w:rsidR="00060771" w:rsidRPr="002F61A5" w:rsidRDefault="00000000" w:rsidP="00242A56">
      <w:pPr>
        <w:pStyle w:val="CodeBlock"/>
        <w:keepLines/>
        <w:rPr>
          <w:rFonts w:ascii="Times New Roman" w:hAnsi="Times New Roman" w:cs="Times New Roman"/>
          <w:lang w:val="hu-HU"/>
        </w:rPr>
      </w:pPr>
      <w:proofErr w:type="spellStart"/>
      <w:r w:rsidRPr="002F61A5">
        <w:rPr>
          <w:rFonts w:ascii="Times New Roman" w:hAnsi="Times New Roman" w:cs="Times New Roman"/>
          <w:lang w:val="hu-HU"/>
        </w:rPr>
        <w:t>ProjectFlow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>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Bejelentkezés</w:t>
      </w:r>
      <w:r w:rsidRPr="002F61A5">
        <w:rPr>
          <w:rFonts w:ascii="Times New Roman" w:hAnsi="Times New Roman" w:cs="Times New Roman"/>
          <w:lang w:val="hu-HU"/>
        </w:rPr>
        <w:br/>
        <w:t>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Regisztráció</w:t>
      </w:r>
      <w:r w:rsidRPr="002F61A5">
        <w:rPr>
          <w:rFonts w:ascii="Times New Roman" w:hAnsi="Times New Roman" w:cs="Times New Roman"/>
          <w:lang w:val="hu-HU"/>
        </w:rPr>
        <w:br/>
        <w:t>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Meghívás elfogadása</w:t>
      </w:r>
      <w:r w:rsidRPr="002F61A5">
        <w:rPr>
          <w:rFonts w:ascii="Times New Roman" w:hAnsi="Times New Roman" w:cs="Times New Roman"/>
          <w:lang w:val="hu-HU"/>
        </w:rPr>
        <w:br/>
        <w:t>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2F61A5">
        <w:rPr>
          <w:rFonts w:ascii="Times New Roman" w:hAnsi="Times New Roman" w:cs="Times New Roman"/>
          <w:lang w:val="hu-HU"/>
        </w:rPr>
        <w:t>Dashboard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>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Projektek</w:t>
      </w:r>
      <w:r w:rsidRPr="002F61A5">
        <w:rPr>
          <w:rFonts w:ascii="Times New Roman" w:hAnsi="Times New Roman" w:cs="Times New Roman"/>
          <w:lang w:val="hu-HU"/>
        </w:rPr>
        <w:br/>
        <w:t>│   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Projektlista</w:t>
      </w:r>
      <w:r w:rsidRPr="002F61A5">
        <w:rPr>
          <w:rFonts w:ascii="Times New Roman" w:hAnsi="Times New Roman" w:cs="Times New Roman"/>
          <w:lang w:val="hu-HU"/>
        </w:rPr>
        <w:br/>
        <w:t>│   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Új projekt</w:t>
      </w:r>
      <w:r w:rsidRPr="002F61A5">
        <w:rPr>
          <w:rFonts w:ascii="Times New Roman" w:hAnsi="Times New Roman" w:cs="Times New Roman"/>
          <w:lang w:val="hu-HU"/>
        </w:rPr>
        <w:br/>
        <w:t>│   └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Projekt részletei</w:t>
      </w:r>
      <w:r w:rsidRPr="002F61A5">
        <w:rPr>
          <w:rFonts w:ascii="Times New Roman" w:hAnsi="Times New Roman" w:cs="Times New Roman"/>
          <w:lang w:val="hu-HU"/>
        </w:rPr>
        <w:br/>
        <w:t>│       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Áttekintés</w:t>
      </w:r>
      <w:r w:rsidRPr="002F61A5">
        <w:rPr>
          <w:rFonts w:ascii="Times New Roman" w:hAnsi="Times New Roman" w:cs="Times New Roman"/>
          <w:lang w:val="hu-HU"/>
        </w:rPr>
        <w:br/>
        <w:t>│       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Feladatok / Kanban</w:t>
      </w:r>
      <w:r w:rsidRPr="002F61A5">
        <w:rPr>
          <w:rFonts w:ascii="Times New Roman" w:hAnsi="Times New Roman" w:cs="Times New Roman"/>
          <w:lang w:val="hu-HU"/>
        </w:rPr>
        <w:br/>
        <w:t>│       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Mérföldkövek</w:t>
      </w:r>
      <w:r w:rsidRPr="002F61A5">
        <w:rPr>
          <w:rFonts w:ascii="Times New Roman" w:hAnsi="Times New Roman" w:cs="Times New Roman"/>
          <w:lang w:val="hu-HU"/>
        </w:rPr>
        <w:br/>
        <w:t>│       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Csapat</w:t>
      </w:r>
      <w:r w:rsidRPr="002F61A5">
        <w:rPr>
          <w:rFonts w:ascii="Times New Roman" w:hAnsi="Times New Roman" w:cs="Times New Roman"/>
          <w:lang w:val="hu-HU"/>
        </w:rPr>
        <w:br/>
        <w:t>│       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Kommunikáció</w:t>
      </w:r>
      <w:r w:rsidRPr="002F61A5">
        <w:rPr>
          <w:rFonts w:ascii="Times New Roman" w:hAnsi="Times New Roman" w:cs="Times New Roman"/>
          <w:lang w:val="hu-HU"/>
        </w:rPr>
        <w:br/>
        <w:t>│       └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Aktivitás</w:t>
      </w:r>
      <w:r w:rsidRPr="002F61A5">
        <w:rPr>
          <w:rFonts w:ascii="Times New Roman" w:hAnsi="Times New Roman" w:cs="Times New Roman"/>
          <w:lang w:val="hu-HU"/>
        </w:rPr>
        <w:br/>
        <w:t>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Ügyfelek</w:t>
      </w:r>
      <w:r w:rsidRPr="002F61A5">
        <w:rPr>
          <w:rFonts w:ascii="Times New Roman" w:hAnsi="Times New Roman" w:cs="Times New Roman"/>
          <w:lang w:val="hu-HU"/>
        </w:rPr>
        <w:br/>
        <w:t>│   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Ügyféllista</w:t>
      </w:r>
      <w:r w:rsidRPr="002F61A5">
        <w:rPr>
          <w:rFonts w:ascii="Times New Roman" w:hAnsi="Times New Roman" w:cs="Times New Roman"/>
          <w:lang w:val="hu-HU"/>
        </w:rPr>
        <w:br/>
        <w:t>│   └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Ügyfél adatlap / kapcsolattartók</w:t>
      </w:r>
      <w:r w:rsidRPr="002F61A5">
        <w:rPr>
          <w:rFonts w:ascii="Times New Roman" w:hAnsi="Times New Roman" w:cs="Times New Roman"/>
          <w:lang w:val="hu-HU"/>
        </w:rPr>
        <w:br/>
        <w:t>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Szervezet</w:t>
      </w:r>
      <w:r w:rsidRPr="002F61A5">
        <w:rPr>
          <w:rFonts w:ascii="Times New Roman" w:hAnsi="Times New Roman" w:cs="Times New Roman"/>
          <w:lang w:val="hu-HU"/>
        </w:rPr>
        <w:br/>
        <w:t>│   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Tagok</w:t>
      </w:r>
      <w:r w:rsidRPr="002F61A5">
        <w:rPr>
          <w:rFonts w:ascii="Times New Roman" w:hAnsi="Times New Roman" w:cs="Times New Roman"/>
          <w:lang w:val="hu-HU"/>
        </w:rPr>
        <w:br/>
        <w:t>│   ├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Meghívások</w:t>
      </w:r>
      <w:r w:rsidRPr="002F61A5">
        <w:rPr>
          <w:rFonts w:ascii="Times New Roman" w:hAnsi="Times New Roman" w:cs="Times New Roman"/>
          <w:lang w:val="hu-HU"/>
        </w:rPr>
        <w:br/>
        <w:t>│   └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Szerepkörök</w:t>
      </w:r>
      <w:r w:rsidRPr="002F61A5">
        <w:rPr>
          <w:rFonts w:ascii="Times New Roman" w:hAnsi="Times New Roman" w:cs="Times New Roman"/>
          <w:lang w:val="hu-HU"/>
        </w:rPr>
        <w:br/>
        <w:t>└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Beállítások</w:t>
      </w:r>
    </w:p>
    <w:p w14:paraId="7576CCFA" w14:textId="77777777" w:rsidR="00060771" w:rsidRPr="002F61A5" w:rsidRDefault="00000000" w:rsidP="005951DE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Az ügyféloldali felület később külön, egyszerűsített nézetet kap. Ennek célja nem a teljes belső projektmenedzsment-folyamat megjelenítése, hanem a projekt állapotának, mérföldköveinek és ügyfélnek publikált feladatainak, üzeneteinek követése.</w:t>
      </w:r>
    </w:p>
    <w:p w14:paraId="69A282E9" w14:textId="77777777" w:rsidR="00060771" w:rsidRPr="002F61A5" w:rsidRDefault="00000000" w:rsidP="00242A56">
      <w:pPr>
        <w:pStyle w:val="Cmsor1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6. Projektkezelés</w:t>
      </w:r>
    </w:p>
    <w:p w14:paraId="1A851AA9" w14:textId="77777777" w:rsidR="00060771" w:rsidRPr="002F61A5" w:rsidRDefault="00000000" w:rsidP="005951DE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A Project a rendszer egyik központi üzleti entitása. Egy projekt mindig egy szervezethez és egy ügyfélhez tartozik, valamint saját projektcsapattal, mérföldkövekkel és feladatokkal rendelkezik.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60771" w:rsidRPr="002F61A5" w14:paraId="29E0E057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7F5C7C17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lastRenderedPageBreak/>
              <w:t>Mező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1A116F20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Jelentés</w:t>
            </w:r>
          </w:p>
        </w:tc>
      </w:tr>
      <w:tr w:rsidR="00060771" w:rsidRPr="002F61A5" w14:paraId="21C72CA3" w14:textId="77777777">
        <w:trPr>
          <w:jc w:val="center"/>
        </w:trPr>
        <w:tc>
          <w:tcPr>
            <w:tcW w:w="2835" w:type="dxa"/>
            <w:vAlign w:val="center"/>
          </w:tcPr>
          <w:p w14:paraId="330B288C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name</w:t>
            </w:r>
            <w:proofErr w:type="spellEnd"/>
          </w:p>
        </w:tc>
        <w:tc>
          <w:tcPr>
            <w:tcW w:w="6236" w:type="dxa"/>
            <w:vAlign w:val="center"/>
          </w:tcPr>
          <w:p w14:paraId="4E1F4C83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Projekt neve</w:t>
            </w:r>
          </w:p>
        </w:tc>
      </w:tr>
      <w:tr w:rsidR="00060771" w:rsidRPr="002F61A5" w14:paraId="26654A22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71082408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description</w:t>
            </w:r>
            <w:proofErr w:type="spellEnd"/>
          </w:p>
        </w:tc>
        <w:tc>
          <w:tcPr>
            <w:tcW w:w="6236" w:type="dxa"/>
            <w:shd w:val="clear" w:color="auto" w:fill="F8FAFC"/>
            <w:vAlign w:val="center"/>
          </w:tcPr>
          <w:p w14:paraId="605B374C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Projekt leírása</w:t>
            </w:r>
          </w:p>
        </w:tc>
      </w:tr>
      <w:tr w:rsidR="00060771" w:rsidRPr="002F61A5" w14:paraId="1F641DB4" w14:textId="77777777">
        <w:trPr>
          <w:jc w:val="center"/>
        </w:trPr>
        <w:tc>
          <w:tcPr>
            <w:tcW w:w="2835" w:type="dxa"/>
            <w:vAlign w:val="center"/>
          </w:tcPr>
          <w:p w14:paraId="16D9C6EE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status</w:t>
            </w:r>
          </w:p>
        </w:tc>
        <w:tc>
          <w:tcPr>
            <w:tcW w:w="6236" w:type="dxa"/>
            <w:vAlign w:val="center"/>
          </w:tcPr>
          <w:p w14:paraId="3BB1645D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PLANNING / ACTIVE / ON_HOLD / COMPLETED / CANCELLED</w:t>
            </w:r>
          </w:p>
        </w:tc>
      </w:tr>
      <w:tr w:rsidR="00060771" w:rsidRPr="002F61A5" w14:paraId="18731FEE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5ED434AA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priority</w:t>
            </w:r>
            <w:proofErr w:type="spellEnd"/>
          </w:p>
        </w:tc>
        <w:tc>
          <w:tcPr>
            <w:tcW w:w="6236" w:type="dxa"/>
            <w:shd w:val="clear" w:color="auto" w:fill="F8FAFC"/>
            <w:vAlign w:val="center"/>
          </w:tcPr>
          <w:p w14:paraId="0DF55965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LOW / MEDIUM / HIGH / URGENT</w:t>
            </w:r>
          </w:p>
        </w:tc>
      </w:tr>
      <w:tr w:rsidR="00060771" w:rsidRPr="002F61A5" w14:paraId="73E0AD06" w14:textId="77777777">
        <w:trPr>
          <w:jc w:val="center"/>
        </w:trPr>
        <w:tc>
          <w:tcPr>
            <w:tcW w:w="2835" w:type="dxa"/>
            <w:vAlign w:val="center"/>
          </w:tcPr>
          <w:p w14:paraId="139CB5B2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startDate</w:t>
            </w:r>
            <w:proofErr w:type="spellEnd"/>
          </w:p>
        </w:tc>
        <w:tc>
          <w:tcPr>
            <w:tcW w:w="6236" w:type="dxa"/>
            <w:vAlign w:val="center"/>
          </w:tcPr>
          <w:p w14:paraId="7DF32508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Tervezett kezdés</w:t>
            </w:r>
          </w:p>
        </w:tc>
      </w:tr>
      <w:tr w:rsidR="00060771" w:rsidRPr="002F61A5" w14:paraId="11E34BEE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0D5AA89B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dueDate</w:t>
            </w:r>
            <w:proofErr w:type="spellEnd"/>
          </w:p>
        </w:tc>
        <w:tc>
          <w:tcPr>
            <w:tcW w:w="6236" w:type="dxa"/>
            <w:shd w:val="clear" w:color="auto" w:fill="F8FAFC"/>
            <w:vAlign w:val="center"/>
          </w:tcPr>
          <w:p w14:paraId="6A030BA9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Projekt határideje</w:t>
            </w:r>
          </w:p>
        </w:tc>
      </w:tr>
      <w:tr w:rsidR="00060771" w:rsidRPr="002F61A5" w14:paraId="62B87E8A" w14:textId="77777777">
        <w:trPr>
          <w:jc w:val="center"/>
        </w:trPr>
        <w:tc>
          <w:tcPr>
            <w:tcW w:w="2835" w:type="dxa"/>
            <w:vAlign w:val="center"/>
          </w:tcPr>
          <w:p w14:paraId="57E4B4C3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progress</w:t>
            </w:r>
            <w:proofErr w:type="spellEnd"/>
          </w:p>
        </w:tc>
        <w:tc>
          <w:tcPr>
            <w:tcW w:w="6236" w:type="dxa"/>
            <w:vAlign w:val="center"/>
          </w:tcPr>
          <w:p w14:paraId="7BF78BBB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Automatikusan számolt előrehaladás</w:t>
            </w:r>
          </w:p>
        </w:tc>
      </w:tr>
      <w:tr w:rsidR="00060771" w:rsidRPr="002F61A5" w14:paraId="17AF0555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5ADB6CD7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organizationId</w:t>
            </w:r>
            <w:proofErr w:type="spellEnd"/>
          </w:p>
        </w:tc>
        <w:tc>
          <w:tcPr>
            <w:tcW w:w="6236" w:type="dxa"/>
            <w:shd w:val="clear" w:color="auto" w:fill="F8FAFC"/>
            <w:vAlign w:val="center"/>
          </w:tcPr>
          <w:p w14:paraId="2EEB65D9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A projekthez tartozó szervezet</w:t>
            </w:r>
          </w:p>
        </w:tc>
      </w:tr>
      <w:tr w:rsidR="00060771" w:rsidRPr="002F61A5" w14:paraId="4477ADFA" w14:textId="77777777">
        <w:trPr>
          <w:jc w:val="center"/>
        </w:trPr>
        <w:tc>
          <w:tcPr>
            <w:tcW w:w="2835" w:type="dxa"/>
            <w:vAlign w:val="center"/>
          </w:tcPr>
          <w:p w14:paraId="306C5D01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clientId</w:t>
            </w:r>
            <w:proofErr w:type="spellEnd"/>
          </w:p>
        </w:tc>
        <w:tc>
          <w:tcPr>
            <w:tcW w:w="6236" w:type="dxa"/>
            <w:vAlign w:val="center"/>
          </w:tcPr>
          <w:p w14:paraId="4838C202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Kapcsolódó ügyfél</w:t>
            </w:r>
          </w:p>
        </w:tc>
      </w:tr>
    </w:tbl>
    <w:p w14:paraId="3E5A3533" w14:textId="77777777" w:rsidR="00060771" w:rsidRPr="002F61A5" w:rsidRDefault="00060771" w:rsidP="00242A56">
      <w:pPr>
        <w:rPr>
          <w:rFonts w:ascii="Times New Roman" w:hAnsi="Times New Roman" w:cs="Times New Roman"/>
          <w:lang w:val="hu-HU"/>
        </w:rPr>
      </w:pPr>
    </w:p>
    <w:p w14:paraId="25B7B627" w14:textId="77777777" w:rsidR="00060771" w:rsidRPr="002F61A5" w:rsidRDefault="00000000" w:rsidP="00242A56">
      <w:pPr>
        <w:pStyle w:val="Cmsor2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6.1. Projekt előrehaladás</w:t>
      </w:r>
    </w:p>
    <w:p w14:paraId="13D3BABB" w14:textId="77777777" w:rsidR="00060771" w:rsidRPr="002F61A5" w:rsidRDefault="00000000" w:rsidP="005951DE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2F61A5">
        <w:rPr>
          <w:rFonts w:ascii="Times New Roman" w:hAnsi="Times New Roman" w:cs="Times New Roman"/>
          <w:lang w:val="hu-HU"/>
        </w:rPr>
        <w:t>progress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mező értéke nem kézzel kerül beállításra. A rendszer a lezárt (DONE) feladatok arányából számítja ki a projekt százalékos előrehaladását. Ez egyszerű megoldás, de az MVP-ben jól követhetővé teszi a projekt állapotát.</w:t>
      </w:r>
    </w:p>
    <w:p w14:paraId="3CAF5321" w14:textId="77777777" w:rsidR="00060771" w:rsidRPr="002F61A5" w:rsidRDefault="00000000" w:rsidP="00242A56">
      <w:pPr>
        <w:pStyle w:val="CodeBlock"/>
        <w:keepLines/>
        <w:rPr>
          <w:rFonts w:ascii="Times New Roman" w:hAnsi="Times New Roman" w:cs="Times New Roman"/>
          <w:lang w:val="hu-HU"/>
        </w:rPr>
      </w:pPr>
      <w:proofErr w:type="spellStart"/>
      <w:r w:rsidRPr="002F61A5">
        <w:rPr>
          <w:rFonts w:ascii="Times New Roman" w:hAnsi="Times New Roman" w:cs="Times New Roman"/>
          <w:lang w:val="hu-HU"/>
        </w:rPr>
        <w:t>progress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= DONE feladatok száma / összes feladat száma × 100</w:t>
      </w:r>
    </w:p>
    <w:p w14:paraId="2D14DF7F" w14:textId="77777777" w:rsidR="00060771" w:rsidRPr="002F61A5" w:rsidRDefault="00000000" w:rsidP="00242A56">
      <w:pPr>
        <w:pStyle w:val="Cmsor1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7. Ügyfélkezelés és kapcsolattartók</w:t>
      </w:r>
    </w:p>
    <w:p w14:paraId="14CEE20E" w14:textId="77777777" w:rsidR="00060771" w:rsidRPr="002F61A5" w:rsidRDefault="00000000" w:rsidP="005951DE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2F61A5">
        <w:rPr>
          <w:rFonts w:ascii="Times New Roman" w:hAnsi="Times New Roman" w:cs="Times New Roman"/>
          <w:lang w:val="hu-HU"/>
        </w:rPr>
        <w:t>Client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egy ügyfélcéget jelent, míg a </w:t>
      </w:r>
      <w:proofErr w:type="spellStart"/>
      <w:r w:rsidRPr="002F61A5">
        <w:rPr>
          <w:rFonts w:ascii="Times New Roman" w:hAnsi="Times New Roman" w:cs="Times New Roman"/>
          <w:lang w:val="hu-HU"/>
        </w:rPr>
        <w:t>User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egy belépési jogosultsággal rendelkező személy. A kettő között a </w:t>
      </w:r>
      <w:proofErr w:type="spellStart"/>
      <w:r w:rsidRPr="002F61A5">
        <w:rPr>
          <w:rFonts w:ascii="Times New Roman" w:hAnsi="Times New Roman" w:cs="Times New Roman"/>
          <w:lang w:val="hu-HU"/>
        </w:rPr>
        <w:t>ClientContact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modell teremt kapcsolatot.</w:t>
      </w:r>
    </w:p>
    <w:p w14:paraId="5FC30189" w14:textId="77777777" w:rsidR="00060771" w:rsidRPr="002F61A5" w:rsidRDefault="00000000" w:rsidP="00242A56">
      <w:pPr>
        <w:pStyle w:val="CodeBlock"/>
        <w:keepLines/>
        <w:rPr>
          <w:rFonts w:ascii="Times New Roman" w:hAnsi="Times New Roman" w:cs="Times New Roman"/>
          <w:lang w:val="hu-HU"/>
        </w:rPr>
      </w:pPr>
      <w:proofErr w:type="spellStart"/>
      <w:r w:rsidRPr="002F61A5">
        <w:rPr>
          <w:rFonts w:ascii="Times New Roman" w:hAnsi="Times New Roman" w:cs="Times New Roman"/>
          <w:lang w:val="hu-HU"/>
        </w:rPr>
        <w:t>Client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>└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2F61A5">
        <w:rPr>
          <w:rFonts w:ascii="Times New Roman" w:hAnsi="Times New Roman" w:cs="Times New Roman"/>
          <w:lang w:val="hu-HU"/>
        </w:rPr>
        <w:t>ClientContact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    └</w:t>
      </w:r>
      <w:r w:rsidR="00242A56" w:rsidRPr="002F61A5">
        <w:rPr>
          <w:rFonts w:ascii="Times New Roman" w:hAnsi="Times New Roman" w:cs="Times New Roman"/>
          <w:lang w:val="hu-HU"/>
        </w:rPr>
        <w:t>-</w:t>
      </w:r>
      <w:r w:rsidRPr="002F61A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2F61A5">
        <w:rPr>
          <w:rFonts w:ascii="Times New Roman" w:hAnsi="Times New Roman" w:cs="Times New Roman"/>
          <w:lang w:val="hu-HU"/>
        </w:rPr>
        <w:t>User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? </w:t>
      </w:r>
    </w:p>
    <w:p w14:paraId="571EC56D" w14:textId="77777777" w:rsidR="00060771" w:rsidRPr="002F61A5" w:rsidRDefault="00000000" w:rsidP="005951DE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2F61A5">
        <w:rPr>
          <w:rFonts w:ascii="Times New Roman" w:hAnsi="Times New Roman" w:cs="Times New Roman"/>
          <w:lang w:val="hu-HU"/>
        </w:rPr>
        <w:t>User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kapcsolat opcionális. Ez azért hasznos, mert az ügyfél kapcsolattartója akkor is eltárolható, ha még nincs </w:t>
      </w:r>
      <w:proofErr w:type="spellStart"/>
      <w:r w:rsidRPr="002F61A5">
        <w:rPr>
          <w:rFonts w:ascii="Times New Roman" w:hAnsi="Times New Roman" w:cs="Times New Roman"/>
          <w:lang w:val="hu-HU"/>
        </w:rPr>
        <w:t>ProjectFlow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-fiókja. Ha később regisztrál vagy meghívást kap, a kapcsolattartó ugyanahhoz a </w:t>
      </w:r>
      <w:proofErr w:type="spellStart"/>
      <w:r w:rsidRPr="002F61A5">
        <w:rPr>
          <w:rFonts w:ascii="Times New Roman" w:hAnsi="Times New Roman" w:cs="Times New Roman"/>
          <w:lang w:val="hu-HU"/>
        </w:rPr>
        <w:t>User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rekordhoz kapcsolható.</w:t>
      </w:r>
    </w:p>
    <w:p w14:paraId="5288CC93" w14:textId="77777777" w:rsidR="00060771" w:rsidRPr="002F61A5" w:rsidRDefault="00000000" w:rsidP="005951DE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CLIENT szerepkörű felhasználó meghívásakor a meghívást konkrét </w:t>
      </w:r>
      <w:proofErr w:type="spellStart"/>
      <w:r w:rsidRPr="002F61A5">
        <w:rPr>
          <w:rFonts w:ascii="Times New Roman" w:hAnsi="Times New Roman" w:cs="Times New Roman"/>
          <w:lang w:val="hu-HU"/>
        </w:rPr>
        <w:t>Client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rekordhoz is hozzá kell rendelni. A meghívás elfogadásakor létrejön a szervezeti tagság és szükség esetén a </w:t>
      </w:r>
      <w:proofErr w:type="spellStart"/>
      <w:r w:rsidRPr="002F61A5">
        <w:rPr>
          <w:rFonts w:ascii="Times New Roman" w:hAnsi="Times New Roman" w:cs="Times New Roman"/>
          <w:lang w:val="hu-HU"/>
        </w:rPr>
        <w:t>ClientContact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kapcsolat is.</w:t>
      </w:r>
    </w:p>
    <w:p w14:paraId="651D0568" w14:textId="77777777" w:rsidR="00060771" w:rsidRPr="002F61A5" w:rsidRDefault="00000000" w:rsidP="00242A56">
      <w:pPr>
        <w:pStyle w:val="Cmsor1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8. Meghívási folyamat</w:t>
      </w:r>
    </w:p>
    <w:p w14:paraId="2565571A" w14:textId="77777777" w:rsidR="00060771" w:rsidRPr="002F61A5" w:rsidRDefault="00000000" w:rsidP="005951DE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A többfelhasználós működéshez a rendszer külön meghívási modellt használ. A meghívó </w:t>
      </w:r>
      <w:proofErr w:type="spellStart"/>
      <w:r w:rsidRPr="002F61A5">
        <w:rPr>
          <w:rFonts w:ascii="Times New Roman" w:hAnsi="Times New Roman" w:cs="Times New Roman"/>
          <w:lang w:val="hu-HU"/>
        </w:rPr>
        <w:t>tokenhez</w:t>
      </w:r>
      <w:proofErr w:type="spellEnd"/>
      <w:r w:rsidRPr="002F61A5">
        <w:rPr>
          <w:rFonts w:ascii="Times New Roman" w:hAnsi="Times New Roman" w:cs="Times New Roman"/>
          <w:lang w:val="hu-HU"/>
        </w:rPr>
        <w:t>, e-mail-címhez, szervezeti szerepkörhöz és lejárati időhöz kötött.</w:t>
      </w:r>
    </w:p>
    <w:p w14:paraId="3BCB3EA3" w14:textId="77777777" w:rsidR="00060771" w:rsidRPr="002F61A5" w:rsidRDefault="00000000" w:rsidP="00242A56">
      <w:pPr>
        <w:pStyle w:val="CodeBlock"/>
        <w:keepLines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lastRenderedPageBreak/>
        <w:t>OWNER / ADMIN</w:t>
      </w:r>
      <w:r w:rsidRPr="002F61A5">
        <w:rPr>
          <w:rFonts w:ascii="Times New Roman" w:hAnsi="Times New Roman" w:cs="Times New Roman"/>
          <w:lang w:val="hu-HU"/>
        </w:rPr>
        <w:br/>
        <w:t xml:space="preserve">    ↓</w:t>
      </w:r>
      <w:r w:rsidRPr="002F61A5">
        <w:rPr>
          <w:rFonts w:ascii="Times New Roman" w:hAnsi="Times New Roman" w:cs="Times New Roman"/>
          <w:lang w:val="hu-HU"/>
        </w:rPr>
        <w:br/>
        <w:t>meghívás létrehozása</w:t>
      </w:r>
      <w:r w:rsidRPr="002F61A5">
        <w:rPr>
          <w:rFonts w:ascii="Times New Roman" w:hAnsi="Times New Roman" w:cs="Times New Roman"/>
          <w:lang w:val="hu-HU"/>
        </w:rPr>
        <w:br/>
        <w:t xml:space="preserve">    ↓</w:t>
      </w:r>
      <w:r w:rsidRPr="002F61A5">
        <w:rPr>
          <w:rFonts w:ascii="Times New Roman" w:hAnsi="Times New Roman" w:cs="Times New Roman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lang w:val="hu-HU"/>
        </w:rPr>
        <w:t>OrganizationInvitation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    ↓</w:t>
      </w:r>
      <w:r w:rsidRPr="002F61A5">
        <w:rPr>
          <w:rFonts w:ascii="Times New Roman" w:hAnsi="Times New Roman" w:cs="Times New Roman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lang w:val="hu-HU"/>
        </w:rPr>
        <w:t>tokenes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meghívólink</w:t>
      </w:r>
      <w:r w:rsidRPr="002F61A5">
        <w:rPr>
          <w:rFonts w:ascii="Times New Roman" w:hAnsi="Times New Roman" w:cs="Times New Roman"/>
          <w:lang w:val="hu-HU"/>
        </w:rPr>
        <w:br/>
        <w:t xml:space="preserve">    ↓</w:t>
      </w:r>
      <w:r w:rsidRPr="002F61A5">
        <w:rPr>
          <w:rFonts w:ascii="Times New Roman" w:hAnsi="Times New Roman" w:cs="Times New Roman"/>
          <w:lang w:val="hu-HU"/>
        </w:rPr>
        <w:br/>
        <w:t>regisztráció vagy bejelentkezés</w:t>
      </w:r>
      <w:r w:rsidRPr="002F61A5">
        <w:rPr>
          <w:rFonts w:ascii="Times New Roman" w:hAnsi="Times New Roman" w:cs="Times New Roman"/>
          <w:lang w:val="hu-HU"/>
        </w:rPr>
        <w:br/>
        <w:t xml:space="preserve">    ↓</w:t>
      </w:r>
      <w:r w:rsidRPr="002F61A5">
        <w:rPr>
          <w:rFonts w:ascii="Times New Roman" w:hAnsi="Times New Roman" w:cs="Times New Roman"/>
          <w:lang w:val="hu-HU"/>
        </w:rPr>
        <w:br/>
        <w:t>meghívás elfogadása</w:t>
      </w:r>
      <w:r w:rsidRPr="002F61A5">
        <w:rPr>
          <w:rFonts w:ascii="Times New Roman" w:hAnsi="Times New Roman" w:cs="Times New Roman"/>
          <w:lang w:val="hu-HU"/>
        </w:rPr>
        <w:br/>
        <w:t xml:space="preserve">    ↓</w:t>
      </w:r>
      <w:r w:rsidRPr="002F61A5">
        <w:rPr>
          <w:rFonts w:ascii="Times New Roman" w:hAnsi="Times New Roman" w:cs="Times New Roman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lang w:val="hu-HU"/>
        </w:rPr>
        <w:t>OrganizationMember</w:t>
      </w:r>
      <w:proofErr w:type="spellEnd"/>
      <w:r w:rsidRPr="002F61A5">
        <w:rPr>
          <w:rFonts w:ascii="Times New Roman" w:hAnsi="Times New Roman" w:cs="Times New Roman"/>
          <w:lang w:val="hu-HU"/>
        </w:rPr>
        <w:br/>
      </w:r>
      <w:r w:rsidRPr="002F61A5">
        <w:rPr>
          <w:rFonts w:ascii="Times New Roman" w:hAnsi="Times New Roman" w:cs="Times New Roman"/>
          <w:lang w:val="hu-HU"/>
        </w:rPr>
        <w:br/>
        <w:t>CLIENT esetén:</w:t>
      </w:r>
      <w:r w:rsidRPr="002F61A5">
        <w:rPr>
          <w:rFonts w:ascii="Times New Roman" w:hAnsi="Times New Roman" w:cs="Times New Roman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lang w:val="hu-HU"/>
        </w:rPr>
        <w:t>OrganizationInvitation.clientId</w:t>
      </w:r>
      <w:proofErr w:type="spellEnd"/>
      <w:r w:rsidRPr="002F61A5">
        <w:rPr>
          <w:rFonts w:ascii="Times New Roman" w:hAnsi="Times New Roman" w:cs="Times New Roman"/>
          <w:lang w:val="hu-HU"/>
        </w:rPr>
        <w:br/>
        <w:t xml:space="preserve">    ↓</w:t>
      </w:r>
      <w:r w:rsidRPr="002F61A5">
        <w:rPr>
          <w:rFonts w:ascii="Times New Roman" w:hAnsi="Times New Roman" w:cs="Times New Roman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lang w:val="hu-HU"/>
        </w:rPr>
        <w:t>ClientContact</w:t>
      </w:r>
      <w:proofErr w:type="spellEnd"/>
    </w:p>
    <w:p w14:paraId="7F2EC3E9" w14:textId="77777777" w:rsidR="00060771" w:rsidRPr="002F61A5" w:rsidRDefault="00000000" w:rsidP="005951DE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Ez a modell a fejlesztés során került be a rendszerbe, mert a sima regisztráció önmagában nem adna információt arról, hogy a felhasználó melyik szervezethez és milyen szerepkörrel csatlakozik.</w:t>
      </w:r>
    </w:p>
    <w:p w14:paraId="401EB389" w14:textId="77777777" w:rsidR="00060771" w:rsidRPr="002F61A5" w:rsidRDefault="00000000" w:rsidP="00242A56">
      <w:pPr>
        <w:pStyle w:val="Cmsor1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9. Mérföldkövek és feladatok</w:t>
      </w:r>
    </w:p>
    <w:p w14:paraId="74DA6C34" w14:textId="77777777" w:rsidR="00060771" w:rsidRPr="002F61A5" w:rsidRDefault="00000000" w:rsidP="00242A56">
      <w:pPr>
        <w:pStyle w:val="Cmsor2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9.1. </w:t>
      </w:r>
      <w:proofErr w:type="spellStart"/>
      <w:r w:rsidRPr="002F61A5">
        <w:rPr>
          <w:rFonts w:ascii="Times New Roman" w:hAnsi="Times New Roman" w:cs="Times New Roman"/>
          <w:lang w:val="hu-HU"/>
        </w:rPr>
        <w:t>Milestone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60771" w:rsidRPr="002F61A5" w14:paraId="6713F032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7A75F422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Mező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1A23B643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Jelentés</w:t>
            </w:r>
          </w:p>
        </w:tc>
      </w:tr>
      <w:tr w:rsidR="00060771" w:rsidRPr="002F61A5" w14:paraId="57A405D6" w14:textId="77777777">
        <w:trPr>
          <w:jc w:val="center"/>
        </w:trPr>
        <w:tc>
          <w:tcPr>
            <w:tcW w:w="2835" w:type="dxa"/>
            <w:vAlign w:val="center"/>
          </w:tcPr>
          <w:p w14:paraId="02F28F6D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name</w:t>
            </w:r>
            <w:proofErr w:type="spellEnd"/>
          </w:p>
        </w:tc>
        <w:tc>
          <w:tcPr>
            <w:tcW w:w="6236" w:type="dxa"/>
            <w:vAlign w:val="center"/>
          </w:tcPr>
          <w:p w14:paraId="2E74F33C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Mérföldkő neve</w:t>
            </w:r>
          </w:p>
        </w:tc>
      </w:tr>
      <w:tr w:rsidR="00060771" w:rsidRPr="002F61A5" w14:paraId="236F761B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4A80C6B2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description</w:t>
            </w:r>
            <w:proofErr w:type="spellEnd"/>
          </w:p>
        </w:tc>
        <w:tc>
          <w:tcPr>
            <w:tcW w:w="6236" w:type="dxa"/>
            <w:shd w:val="clear" w:color="auto" w:fill="F8FAFC"/>
            <w:vAlign w:val="center"/>
          </w:tcPr>
          <w:p w14:paraId="49538057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Rövid leírás</w:t>
            </w:r>
          </w:p>
        </w:tc>
      </w:tr>
      <w:tr w:rsidR="00060771" w:rsidRPr="002F61A5" w14:paraId="113B3F52" w14:textId="77777777">
        <w:trPr>
          <w:jc w:val="center"/>
        </w:trPr>
        <w:tc>
          <w:tcPr>
            <w:tcW w:w="2835" w:type="dxa"/>
            <w:vAlign w:val="center"/>
          </w:tcPr>
          <w:p w14:paraId="06129DE3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status</w:t>
            </w:r>
          </w:p>
        </w:tc>
        <w:tc>
          <w:tcPr>
            <w:tcW w:w="6236" w:type="dxa"/>
            <w:vAlign w:val="center"/>
          </w:tcPr>
          <w:p w14:paraId="133FCA29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PLANNED / IN_PROGRESS / COMPLETED</w:t>
            </w:r>
          </w:p>
        </w:tc>
      </w:tr>
      <w:tr w:rsidR="00060771" w:rsidRPr="002F61A5" w14:paraId="5BE944D6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28F8D7A6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dueDate</w:t>
            </w:r>
            <w:proofErr w:type="spellEnd"/>
          </w:p>
        </w:tc>
        <w:tc>
          <w:tcPr>
            <w:tcW w:w="6236" w:type="dxa"/>
            <w:shd w:val="clear" w:color="auto" w:fill="F8FAFC"/>
            <w:vAlign w:val="center"/>
          </w:tcPr>
          <w:p w14:paraId="6D75D13F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Határidő</w:t>
            </w:r>
          </w:p>
        </w:tc>
      </w:tr>
      <w:tr w:rsidR="00060771" w:rsidRPr="002F61A5" w14:paraId="194A4980" w14:textId="77777777">
        <w:trPr>
          <w:jc w:val="center"/>
        </w:trPr>
        <w:tc>
          <w:tcPr>
            <w:tcW w:w="2835" w:type="dxa"/>
            <w:vAlign w:val="center"/>
          </w:tcPr>
          <w:p w14:paraId="1F02B5C3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projectId</w:t>
            </w:r>
            <w:proofErr w:type="spellEnd"/>
          </w:p>
        </w:tc>
        <w:tc>
          <w:tcPr>
            <w:tcW w:w="6236" w:type="dxa"/>
            <w:vAlign w:val="center"/>
          </w:tcPr>
          <w:p w14:paraId="4603C285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Kapcsolódó projekt</w:t>
            </w:r>
          </w:p>
        </w:tc>
      </w:tr>
    </w:tbl>
    <w:p w14:paraId="51F27D87" w14:textId="77777777" w:rsidR="00060771" w:rsidRPr="002F61A5" w:rsidRDefault="00060771" w:rsidP="00242A56">
      <w:pPr>
        <w:rPr>
          <w:rFonts w:ascii="Times New Roman" w:hAnsi="Times New Roman" w:cs="Times New Roman"/>
          <w:lang w:val="hu-HU"/>
        </w:rPr>
      </w:pPr>
    </w:p>
    <w:p w14:paraId="5EC68F90" w14:textId="77777777" w:rsidR="00060771" w:rsidRPr="002F61A5" w:rsidRDefault="00000000" w:rsidP="00242A56">
      <w:pPr>
        <w:pStyle w:val="Cmsor2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9.2. </w:t>
      </w:r>
      <w:proofErr w:type="spellStart"/>
      <w:r w:rsidRPr="002F61A5">
        <w:rPr>
          <w:rFonts w:ascii="Times New Roman" w:hAnsi="Times New Roman" w:cs="Times New Roman"/>
          <w:lang w:val="hu-HU"/>
        </w:rPr>
        <w:t>Task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60771" w:rsidRPr="002F61A5" w14:paraId="260630DF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027E7A42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Mező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4924DB84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Jelentés</w:t>
            </w:r>
          </w:p>
        </w:tc>
      </w:tr>
      <w:tr w:rsidR="00060771" w:rsidRPr="002F61A5" w14:paraId="67791433" w14:textId="77777777">
        <w:trPr>
          <w:jc w:val="center"/>
        </w:trPr>
        <w:tc>
          <w:tcPr>
            <w:tcW w:w="2835" w:type="dxa"/>
            <w:vAlign w:val="center"/>
          </w:tcPr>
          <w:p w14:paraId="568DA44A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title</w:t>
            </w:r>
            <w:proofErr w:type="spellEnd"/>
          </w:p>
        </w:tc>
        <w:tc>
          <w:tcPr>
            <w:tcW w:w="6236" w:type="dxa"/>
            <w:vAlign w:val="center"/>
          </w:tcPr>
          <w:p w14:paraId="12E49D74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Feladat címe</w:t>
            </w:r>
          </w:p>
        </w:tc>
      </w:tr>
      <w:tr w:rsidR="00060771" w:rsidRPr="002F61A5" w14:paraId="5540B880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2B08D70C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description</w:t>
            </w:r>
            <w:proofErr w:type="spellEnd"/>
          </w:p>
        </w:tc>
        <w:tc>
          <w:tcPr>
            <w:tcW w:w="6236" w:type="dxa"/>
            <w:shd w:val="clear" w:color="auto" w:fill="F8FAFC"/>
            <w:vAlign w:val="center"/>
          </w:tcPr>
          <w:p w14:paraId="0D2EBE21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Részletes leírás</w:t>
            </w:r>
          </w:p>
        </w:tc>
      </w:tr>
      <w:tr w:rsidR="00060771" w:rsidRPr="002F61A5" w14:paraId="2B591035" w14:textId="77777777">
        <w:trPr>
          <w:jc w:val="center"/>
        </w:trPr>
        <w:tc>
          <w:tcPr>
            <w:tcW w:w="2835" w:type="dxa"/>
            <w:vAlign w:val="center"/>
          </w:tcPr>
          <w:p w14:paraId="2EF2EF67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status</w:t>
            </w:r>
          </w:p>
        </w:tc>
        <w:tc>
          <w:tcPr>
            <w:tcW w:w="6236" w:type="dxa"/>
            <w:vAlign w:val="center"/>
          </w:tcPr>
          <w:p w14:paraId="38D70149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TODO / IN_PROGRESS / REVIEW / BLOCKED / DONE</w:t>
            </w:r>
          </w:p>
        </w:tc>
      </w:tr>
      <w:tr w:rsidR="00060771" w:rsidRPr="002F61A5" w14:paraId="1B6211BF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12CF8E0F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priority</w:t>
            </w:r>
            <w:proofErr w:type="spellEnd"/>
          </w:p>
        </w:tc>
        <w:tc>
          <w:tcPr>
            <w:tcW w:w="6236" w:type="dxa"/>
            <w:shd w:val="clear" w:color="auto" w:fill="F8FAFC"/>
            <w:vAlign w:val="center"/>
          </w:tcPr>
          <w:p w14:paraId="3F898FE5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LOW / MEDIUM / HIGH / URGENT</w:t>
            </w:r>
          </w:p>
        </w:tc>
      </w:tr>
      <w:tr w:rsidR="00060771" w:rsidRPr="002F61A5" w14:paraId="0A42B082" w14:textId="77777777">
        <w:trPr>
          <w:jc w:val="center"/>
        </w:trPr>
        <w:tc>
          <w:tcPr>
            <w:tcW w:w="2835" w:type="dxa"/>
            <w:vAlign w:val="center"/>
          </w:tcPr>
          <w:p w14:paraId="1C4F7FCA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projectId</w:t>
            </w:r>
            <w:proofErr w:type="spellEnd"/>
          </w:p>
        </w:tc>
        <w:tc>
          <w:tcPr>
            <w:tcW w:w="6236" w:type="dxa"/>
            <w:vAlign w:val="center"/>
          </w:tcPr>
          <w:p w14:paraId="30E63316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Kapcsolódó projekt</w:t>
            </w:r>
          </w:p>
        </w:tc>
      </w:tr>
      <w:tr w:rsidR="00060771" w:rsidRPr="002F61A5" w14:paraId="31AB5DB2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3B7A12B7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milestoneId</w:t>
            </w:r>
            <w:proofErr w:type="spellEnd"/>
          </w:p>
        </w:tc>
        <w:tc>
          <w:tcPr>
            <w:tcW w:w="6236" w:type="dxa"/>
            <w:shd w:val="clear" w:color="auto" w:fill="F8FAFC"/>
            <w:vAlign w:val="center"/>
          </w:tcPr>
          <w:p w14:paraId="552CC5C1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Opcionális mérföldkő</w:t>
            </w:r>
          </w:p>
        </w:tc>
      </w:tr>
      <w:tr w:rsidR="00060771" w:rsidRPr="002F61A5" w14:paraId="6E64C09D" w14:textId="77777777">
        <w:trPr>
          <w:jc w:val="center"/>
        </w:trPr>
        <w:tc>
          <w:tcPr>
            <w:tcW w:w="2835" w:type="dxa"/>
            <w:vAlign w:val="center"/>
          </w:tcPr>
          <w:p w14:paraId="163654AD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assigneeId</w:t>
            </w:r>
            <w:proofErr w:type="spellEnd"/>
          </w:p>
        </w:tc>
        <w:tc>
          <w:tcPr>
            <w:tcW w:w="6236" w:type="dxa"/>
            <w:vAlign w:val="center"/>
          </w:tcPr>
          <w:p w14:paraId="3D5B309D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Felelős projektcsapattag</w:t>
            </w:r>
          </w:p>
        </w:tc>
      </w:tr>
      <w:tr w:rsidR="00060771" w:rsidRPr="002F61A5" w14:paraId="1E4733D9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2A3E2F1D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creatorId</w:t>
            </w:r>
            <w:proofErr w:type="spellEnd"/>
          </w:p>
        </w:tc>
        <w:tc>
          <w:tcPr>
            <w:tcW w:w="6236" w:type="dxa"/>
            <w:shd w:val="clear" w:color="auto" w:fill="F8FAFC"/>
            <w:vAlign w:val="center"/>
          </w:tcPr>
          <w:p w14:paraId="2EA22A8D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A feladat létrehozója</w:t>
            </w:r>
          </w:p>
        </w:tc>
      </w:tr>
      <w:tr w:rsidR="00060771" w:rsidRPr="002F61A5" w14:paraId="13CB63FA" w14:textId="77777777">
        <w:trPr>
          <w:jc w:val="center"/>
        </w:trPr>
        <w:tc>
          <w:tcPr>
            <w:tcW w:w="2835" w:type="dxa"/>
            <w:vAlign w:val="center"/>
          </w:tcPr>
          <w:p w14:paraId="2C9CD065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dueDate</w:t>
            </w:r>
            <w:proofErr w:type="spellEnd"/>
          </w:p>
        </w:tc>
        <w:tc>
          <w:tcPr>
            <w:tcW w:w="6236" w:type="dxa"/>
            <w:vAlign w:val="center"/>
          </w:tcPr>
          <w:p w14:paraId="16F36DE3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Feladat határideje</w:t>
            </w:r>
          </w:p>
        </w:tc>
      </w:tr>
      <w:tr w:rsidR="00060771" w:rsidRPr="002F61A5" w14:paraId="58BCABE2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7CC71E5F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clientVisible</w:t>
            </w:r>
            <w:proofErr w:type="spellEnd"/>
          </w:p>
        </w:tc>
        <w:tc>
          <w:tcPr>
            <w:tcW w:w="6236" w:type="dxa"/>
            <w:shd w:val="clear" w:color="auto" w:fill="F8FAFC"/>
            <w:vAlign w:val="center"/>
          </w:tcPr>
          <w:p w14:paraId="7DE51752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Megjelenhet-e az ügyfél számára</w:t>
            </w:r>
          </w:p>
        </w:tc>
      </w:tr>
    </w:tbl>
    <w:p w14:paraId="591AEA1F" w14:textId="77777777" w:rsidR="00060771" w:rsidRPr="002F61A5" w:rsidRDefault="00060771" w:rsidP="00242A56">
      <w:pPr>
        <w:rPr>
          <w:rFonts w:ascii="Times New Roman" w:hAnsi="Times New Roman" w:cs="Times New Roman"/>
          <w:lang w:val="hu-HU"/>
        </w:rPr>
      </w:pPr>
    </w:p>
    <w:p w14:paraId="78948C1D" w14:textId="77777777" w:rsidR="00060771" w:rsidRPr="002F61A5" w:rsidRDefault="00000000" w:rsidP="00242A56">
      <w:pPr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A feladat normál életciklusa:</w:t>
      </w:r>
    </w:p>
    <w:p w14:paraId="75D0211A" w14:textId="77777777" w:rsidR="00060771" w:rsidRPr="002F61A5" w:rsidRDefault="00000000" w:rsidP="00242A56">
      <w:pPr>
        <w:pStyle w:val="CodeBlock"/>
        <w:keepLines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TODO → IN_PROGRESS → REVIEW → DONE</w:t>
      </w:r>
      <w:r w:rsidRPr="002F61A5">
        <w:rPr>
          <w:rFonts w:ascii="Times New Roman" w:hAnsi="Times New Roman" w:cs="Times New Roman"/>
          <w:lang w:val="hu-HU"/>
        </w:rPr>
        <w:br/>
      </w:r>
      <w:r w:rsidRPr="002F61A5">
        <w:rPr>
          <w:rFonts w:ascii="Times New Roman" w:hAnsi="Times New Roman" w:cs="Times New Roman"/>
          <w:lang w:val="hu-HU"/>
        </w:rPr>
        <w:br/>
        <w:t>IN_PROGRESS → BLOCKED → IN_PROGRESS</w:t>
      </w:r>
    </w:p>
    <w:p w14:paraId="4C92EA4A" w14:textId="77777777" w:rsidR="00060771" w:rsidRPr="002F61A5" w:rsidRDefault="00000000" w:rsidP="00242A56">
      <w:pPr>
        <w:pStyle w:val="Cmsor1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10. Kommunikáció és aktivitás</w:t>
      </w:r>
    </w:p>
    <w:p w14:paraId="3B32FEDC" w14:textId="77777777" w:rsidR="00060771" w:rsidRPr="002F61A5" w:rsidRDefault="00000000" w:rsidP="005951DE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A feladatokhoz kommentek kapcsolhatók. A kommenteknél fontos különbség, hogy belső vagy ügyfélnek is látható tartalomról van-e szó. A jelenlegi adatmodellben ezt a </w:t>
      </w:r>
      <w:proofErr w:type="spellStart"/>
      <w:r w:rsidRPr="002F61A5">
        <w:rPr>
          <w:rFonts w:ascii="Times New Roman" w:hAnsi="Times New Roman" w:cs="Times New Roman"/>
          <w:lang w:val="hu-HU"/>
        </w:rPr>
        <w:t>CommentVisibility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2F61A5">
        <w:rPr>
          <w:rFonts w:ascii="Times New Roman" w:hAnsi="Times New Roman" w:cs="Times New Roman"/>
          <w:lang w:val="hu-HU"/>
        </w:rPr>
        <w:t>enum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kezeli.</w:t>
      </w:r>
    </w:p>
    <w:p w14:paraId="2E681FEE" w14:textId="77777777" w:rsidR="00060771" w:rsidRPr="002F61A5" w:rsidRDefault="00000000" w:rsidP="00242A56">
      <w:pPr>
        <w:pStyle w:val="CodeBlock"/>
        <w:keepLines/>
        <w:rPr>
          <w:rFonts w:ascii="Times New Roman" w:hAnsi="Times New Roman" w:cs="Times New Roman"/>
          <w:lang w:val="hu-HU"/>
        </w:rPr>
      </w:pPr>
      <w:proofErr w:type="spellStart"/>
      <w:r w:rsidRPr="002F61A5">
        <w:rPr>
          <w:rFonts w:ascii="Times New Roman" w:hAnsi="Times New Roman" w:cs="Times New Roman"/>
          <w:lang w:val="hu-HU"/>
        </w:rPr>
        <w:t>enum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2F61A5">
        <w:rPr>
          <w:rFonts w:ascii="Times New Roman" w:hAnsi="Times New Roman" w:cs="Times New Roman"/>
          <w:lang w:val="hu-HU"/>
        </w:rPr>
        <w:t>CommentVisibility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{</w:t>
      </w:r>
      <w:r w:rsidRPr="002F61A5">
        <w:rPr>
          <w:rFonts w:ascii="Times New Roman" w:hAnsi="Times New Roman" w:cs="Times New Roman"/>
          <w:lang w:val="hu-HU"/>
        </w:rPr>
        <w:br/>
        <w:t xml:space="preserve">  INTERNAL</w:t>
      </w:r>
      <w:r w:rsidRPr="002F61A5">
        <w:rPr>
          <w:rFonts w:ascii="Times New Roman" w:hAnsi="Times New Roman" w:cs="Times New Roman"/>
          <w:lang w:val="hu-HU"/>
        </w:rPr>
        <w:br/>
        <w:t xml:space="preserve">  CLIENT_VISIBLE</w:t>
      </w:r>
      <w:r w:rsidRPr="002F61A5">
        <w:rPr>
          <w:rFonts w:ascii="Times New Roman" w:hAnsi="Times New Roman" w:cs="Times New Roman"/>
          <w:lang w:val="hu-HU"/>
        </w:rPr>
        <w:br/>
        <w:t>}</w:t>
      </w:r>
    </w:p>
    <w:p w14:paraId="6B9DB76A" w14:textId="77777777" w:rsidR="00060771" w:rsidRPr="002F61A5" w:rsidRDefault="00000000" w:rsidP="005951DE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Az INTERNAL kommentet az ügyfél nem láthatja. A CLIENT_VISIBLE komment megjelenhet az ügyfél számára is, ha maga a feladat is ügyfélnek látható.</w:t>
      </w:r>
    </w:p>
    <w:p w14:paraId="1C924210" w14:textId="77777777" w:rsidR="00060771" w:rsidRPr="002F61A5" w:rsidRDefault="00000000" w:rsidP="005951DE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A fontosabb műveletekről </w:t>
      </w:r>
      <w:proofErr w:type="spellStart"/>
      <w:r w:rsidRPr="002F61A5">
        <w:rPr>
          <w:rFonts w:ascii="Times New Roman" w:hAnsi="Times New Roman" w:cs="Times New Roman"/>
          <w:lang w:val="hu-HU"/>
        </w:rPr>
        <w:t>ActivityLog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bejegyzés készül. Így visszakövethető például egy feladat létrehozása, státuszváltozása, komment hozzáadása vagy mérföldkő létrehozása.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60771" w:rsidRPr="002F61A5" w14:paraId="1ECE791E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31FD30A9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ActivityLog</w:t>
            </w:r>
            <w:proofErr w:type="spellEnd"/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 xml:space="preserve"> mező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59409CDC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b/>
                <w:color w:val="FFFFFF"/>
                <w:sz w:val="18"/>
                <w:lang w:val="hu-HU"/>
              </w:rPr>
              <w:t>Szerepe</w:t>
            </w:r>
          </w:p>
        </w:tc>
      </w:tr>
      <w:tr w:rsidR="00060771" w:rsidRPr="002F61A5" w14:paraId="41B39BEA" w14:textId="77777777">
        <w:trPr>
          <w:jc w:val="center"/>
        </w:trPr>
        <w:tc>
          <w:tcPr>
            <w:tcW w:w="2835" w:type="dxa"/>
            <w:vAlign w:val="center"/>
          </w:tcPr>
          <w:p w14:paraId="72093B87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action</w:t>
            </w:r>
            <w:proofErr w:type="spellEnd"/>
          </w:p>
        </w:tc>
        <w:tc>
          <w:tcPr>
            <w:tcW w:w="6236" w:type="dxa"/>
            <w:vAlign w:val="center"/>
          </w:tcPr>
          <w:p w14:paraId="673D9CC2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Az esemény technikai típusa</w:t>
            </w:r>
          </w:p>
        </w:tc>
      </w:tr>
      <w:tr w:rsidR="00060771" w:rsidRPr="002F61A5" w14:paraId="62C086EA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227126E4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entityType</w:t>
            </w:r>
            <w:proofErr w:type="spellEnd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 xml:space="preserve"> / </w:t>
            </w: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entityId</w:t>
            </w:r>
            <w:proofErr w:type="spellEnd"/>
          </w:p>
        </w:tc>
        <w:tc>
          <w:tcPr>
            <w:tcW w:w="6236" w:type="dxa"/>
            <w:shd w:val="clear" w:color="auto" w:fill="F8FAFC"/>
            <w:vAlign w:val="center"/>
          </w:tcPr>
          <w:p w14:paraId="69EDCC39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Melyik adat változott</w:t>
            </w:r>
          </w:p>
        </w:tc>
      </w:tr>
      <w:tr w:rsidR="00060771" w:rsidRPr="002F61A5" w14:paraId="4417BF92" w14:textId="77777777">
        <w:trPr>
          <w:jc w:val="center"/>
        </w:trPr>
        <w:tc>
          <w:tcPr>
            <w:tcW w:w="2835" w:type="dxa"/>
            <w:vAlign w:val="center"/>
          </w:tcPr>
          <w:p w14:paraId="0F04A18B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message</w:t>
            </w:r>
            <w:proofErr w:type="spellEnd"/>
          </w:p>
        </w:tc>
        <w:tc>
          <w:tcPr>
            <w:tcW w:w="6236" w:type="dxa"/>
            <w:vAlign w:val="center"/>
          </w:tcPr>
          <w:p w14:paraId="3FB5FF81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Ember számára olvasható eseményleírás</w:t>
            </w:r>
          </w:p>
        </w:tc>
      </w:tr>
      <w:tr w:rsidR="00060771" w:rsidRPr="002F61A5" w14:paraId="6FB1230B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5E1D175C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metadata</w:t>
            </w:r>
            <w:proofErr w:type="spellEnd"/>
          </w:p>
        </w:tc>
        <w:tc>
          <w:tcPr>
            <w:tcW w:w="6236" w:type="dxa"/>
            <w:shd w:val="clear" w:color="auto" w:fill="F8FAFC"/>
            <w:vAlign w:val="center"/>
          </w:tcPr>
          <w:p w14:paraId="1D15FDAA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További változó adatok JSON formában</w:t>
            </w:r>
          </w:p>
        </w:tc>
      </w:tr>
      <w:tr w:rsidR="00060771" w:rsidRPr="002F61A5" w14:paraId="3571FD64" w14:textId="77777777">
        <w:trPr>
          <w:jc w:val="center"/>
        </w:trPr>
        <w:tc>
          <w:tcPr>
            <w:tcW w:w="2835" w:type="dxa"/>
            <w:vAlign w:val="center"/>
          </w:tcPr>
          <w:p w14:paraId="799A575A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projectId</w:t>
            </w:r>
            <w:proofErr w:type="spellEnd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 xml:space="preserve"> / </w:t>
            </w: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taskId</w:t>
            </w:r>
            <w:proofErr w:type="spellEnd"/>
          </w:p>
        </w:tc>
        <w:tc>
          <w:tcPr>
            <w:tcW w:w="6236" w:type="dxa"/>
            <w:vAlign w:val="center"/>
          </w:tcPr>
          <w:p w14:paraId="3116095D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Kapcsolódó projekt vagy feladat</w:t>
            </w:r>
          </w:p>
        </w:tc>
      </w:tr>
      <w:tr w:rsidR="00060771" w:rsidRPr="002F61A5" w14:paraId="1424762B" w14:textId="77777777"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7112BF8A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userId</w:t>
            </w:r>
            <w:proofErr w:type="spellEnd"/>
          </w:p>
        </w:tc>
        <w:tc>
          <w:tcPr>
            <w:tcW w:w="6236" w:type="dxa"/>
            <w:shd w:val="clear" w:color="auto" w:fill="F8FAFC"/>
            <w:vAlign w:val="center"/>
          </w:tcPr>
          <w:p w14:paraId="774B05A5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A műveletet végző felhasználó</w:t>
            </w:r>
          </w:p>
        </w:tc>
      </w:tr>
      <w:tr w:rsidR="00060771" w:rsidRPr="002F61A5" w14:paraId="05E68C71" w14:textId="77777777">
        <w:trPr>
          <w:jc w:val="center"/>
        </w:trPr>
        <w:tc>
          <w:tcPr>
            <w:tcW w:w="2835" w:type="dxa"/>
            <w:vAlign w:val="center"/>
          </w:tcPr>
          <w:p w14:paraId="55D60066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clientVisible</w:t>
            </w:r>
            <w:proofErr w:type="spellEnd"/>
          </w:p>
        </w:tc>
        <w:tc>
          <w:tcPr>
            <w:tcW w:w="6236" w:type="dxa"/>
            <w:vAlign w:val="center"/>
          </w:tcPr>
          <w:p w14:paraId="0DDA2C6A" w14:textId="77777777" w:rsidR="00060771" w:rsidRPr="002F61A5" w:rsidRDefault="00000000" w:rsidP="00242A56">
            <w:pPr>
              <w:rPr>
                <w:rFonts w:ascii="Times New Roman" w:hAnsi="Times New Roman" w:cs="Times New Roman"/>
                <w:lang w:val="hu-HU"/>
              </w:rPr>
            </w:pPr>
            <w:r w:rsidRPr="002F61A5">
              <w:rPr>
                <w:rFonts w:ascii="Times New Roman" w:hAnsi="Times New Roman" w:cs="Times New Roman"/>
                <w:sz w:val="18"/>
                <w:lang w:val="hu-HU"/>
              </w:rPr>
              <w:t>Megjelenhet-e később ügyféloldalon</w:t>
            </w:r>
          </w:p>
        </w:tc>
      </w:tr>
    </w:tbl>
    <w:p w14:paraId="78A68BC9" w14:textId="77777777" w:rsidR="00060771" w:rsidRPr="002F61A5" w:rsidRDefault="00060771" w:rsidP="00242A56">
      <w:pPr>
        <w:rPr>
          <w:rFonts w:ascii="Times New Roman" w:hAnsi="Times New Roman" w:cs="Times New Roman"/>
          <w:lang w:val="hu-HU"/>
        </w:rPr>
      </w:pPr>
    </w:p>
    <w:p w14:paraId="284D9BD3" w14:textId="77777777" w:rsidR="00060771" w:rsidRPr="002F61A5" w:rsidRDefault="00000000" w:rsidP="00242A56">
      <w:pPr>
        <w:pStyle w:val="Cmsor1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11. Adatbázis és </w:t>
      </w:r>
      <w:proofErr w:type="spellStart"/>
      <w:r w:rsidRPr="002F61A5">
        <w:rPr>
          <w:rFonts w:ascii="Times New Roman" w:hAnsi="Times New Roman" w:cs="Times New Roman"/>
          <w:lang w:val="hu-HU"/>
        </w:rPr>
        <w:t>Prisma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ORM</w:t>
      </w:r>
    </w:p>
    <w:p w14:paraId="445FC698" w14:textId="77777777" w:rsidR="00060771" w:rsidRPr="002F61A5" w:rsidRDefault="00000000" w:rsidP="005951DE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Az adatbázis </w:t>
      </w:r>
      <w:proofErr w:type="spellStart"/>
      <w:r w:rsidRPr="002F61A5">
        <w:rPr>
          <w:rFonts w:ascii="Times New Roman" w:hAnsi="Times New Roman" w:cs="Times New Roman"/>
          <w:lang w:val="hu-HU"/>
        </w:rPr>
        <w:t>PostgreSQL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alapú, amelyet a </w:t>
      </w:r>
      <w:proofErr w:type="spellStart"/>
      <w:r w:rsidRPr="002F61A5">
        <w:rPr>
          <w:rFonts w:ascii="Times New Roman" w:hAnsi="Times New Roman" w:cs="Times New Roman"/>
          <w:lang w:val="hu-HU"/>
        </w:rPr>
        <w:t>Supabase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szolgáltatás biztosít. A Next.js alkalmazás közvetlenül nem SQL lekérdezéseket ír, hanem a </w:t>
      </w:r>
      <w:proofErr w:type="spellStart"/>
      <w:r w:rsidRPr="002F61A5">
        <w:rPr>
          <w:rFonts w:ascii="Times New Roman" w:hAnsi="Times New Roman" w:cs="Times New Roman"/>
          <w:lang w:val="hu-HU"/>
        </w:rPr>
        <w:t>Prisma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ORM-en keresztül dolgozik. A </w:t>
      </w:r>
      <w:proofErr w:type="spellStart"/>
      <w:r w:rsidRPr="002F61A5">
        <w:rPr>
          <w:rFonts w:ascii="Times New Roman" w:hAnsi="Times New Roman" w:cs="Times New Roman"/>
          <w:lang w:val="hu-HU"/>
        </w:rPr>
        <w:t>Prisma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2F61A5">
        <w:rPr>
          <w:rFonts w:ascii="Times New Roman" w:hAnsi="Times New Roman" w:cs="Times New Roman"/>
          <w:lang w:val="hu-HU"/>
        </w:rPr>
        <w:t>schema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írja le a táblákat, kapcsolatokat és </w:t>
      </w:r>
      <w:proofErr w:type="spellStart"/>
      <w:r w:rsidRPr="002F61A5">
        <w:rPr>
          <w:rFonts w:ascii="Times New Roman" w:hAnsi="Times New Roman" w:cs="Times New Roman"/>
          <w:lang w:val="hu-HU"/>
        </w:rPr>
        <w:t>enumokat</w:t>
      </w:r>
      <w:proofErr w:type="spellEnd"/>
      <w:r w:rsidRPr="002F61A5">
        <w:rPr>
          <w:rFonts w:ascii="Times New Roman" w:hAnsi="Times New Roman" w:cs="Times New Roman"/>
          <w:lang w:val="hu-HU"/>
        </w:rPr>
        <w:t>, a módosításokat pedig migrációk segítségével lehet az adatbázisra alkalmazni.</w:t>
      </w:r>
    </w:p>
    <w:p w14:paraId="29528000" w14:textId="77777777" w:rsidR="00060771" w:rsidRPr="002F61A5" w:rsidRDefault="00000000" w:rsidP="00242A56">
      <w:pPr>
        <w:pStyle w:val="Cmsor2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lastRenderedPageBreak/>
        <w:t xml:space="preserve">11.1. Fontosabb </w:t>
      </w:r>
      <w:proofErr w:type="spellStart"/>
      <w:r w:rsidRPr="002F61A5">
        <w:rPr>
          <w:rFonts w:ascii="Times New Roman" w:hAnsi="Times New Roman" w:cs="Times New Roman"/>
          <w:lang w:val="hu-HU"/>
        </w:rPr>
        <w:t>enumok</w:t>
      </w:r>
      <w:proofErr w:type="spellEnd"/>
    </w:p>
    <w:p w14:paraId="5D053E1D" w14:textId="77777777" w:rsidR="00060771" w:rsidRPr="002F61A5" w:rsidRDefault="00000000" w:rsidP="00242A56">
      <w:pPr>
        <w:pStyle w:val="CodeBlock"/>
        <w:keepLines/>
        <w:rPr>
          <w:rFonts w:ascii="Times New Roman" w:hAnsi="Times New Roman" w:cs="Times New Roman"/>
          <w:lang w:val="hu-HU"/>
        </w:rPr>
      </w:pPr>
      <w:proofErr w:type="spellStart"/>
      <w:r w:rsidRPr="002F61A5">
        <w:rPr>
          <w:rFonts w:ascii="Times New Roman" w:hAnsi="Times New Roman" w:cs="Times New Roman"/>
          <w:lang w:val="hu-HU"/>
        </w:rPr>
        <w:t>OrganizationRole</w:t>
      </w:r>
      <w:proofErr w:type="spellEnd"/>
      <w:r w:rsidRPr="002F61A5">
        <w:rPr>
          <w:rFonts w:ascii="Times New Roman" w:hAnsi="Times New Roman" w:cs="Times New Roman"/>
          <w:lang w:val="hu-HU"/>
        </w:rPr>
        <w:t>:</w:t>
      </w:r>
      <w:r w:rsidRPr="002F61A5">
        <w:rPr>
          <w:rFonts w:ascii="Times New Roman" w:hAnsi="Times New Roman" w:cs="Times New Roman"/>
          <w:lang w:val="hu-HU"/>
        </w:rPr>
        <w:br/>
        <w:t>OWNER, ADMIN, PROJECT_MANAGER, MEMBER, CONTRACTOR, CLIENT</w:t>
      </w:r>
      <w:r w:rsidRPr="002F61A5">
        <w:rPr>
          <w:rFonts w:ascii="Times New Roman" w:hAnsi="Times New Roman" w:cs="Times New Roman"/>
          <w:lang w:val="hu-HU"/>
        </w:rPr>
        <w:br/>
      </w:r>
      <w:r w:rsidRPr="002F61A5">
        <w:rPr>
          <w:rFonts w:ascii="Times New Roman" w:hAnsi="Times New Roman" w:cs="Times New Roman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lang w:val="hu-HU"/>
        </w:rPr>
        <w:t>ProjectRole</w:t>
      </w:r>
      <w:proofErr w:type="spellEnd"/>
      <w:r w:rsidRPr="002F61A5">
        <w:rPr>
          <w:rFonts w:ascii="Times New Roman" w:hAnsi="Times New Roman" w:cs="Times New Roman"/>
          <w:lang w:val="hu-HU"/>
        </w:rPr>
        <w:t>:</w:t>
      </w:r>
      <w:r w:rsidRPr="002F61A5">
        <w:rPr>
          <w:rFonts w:ascii="Times New Roman" w:hAnsi="Times New Roman" w:cs="Times New Roman"/>
          <w:lang w:val="hu-HU"/>
        </w:rPr>
        <w:br/>
        <w:t>PROJECT_MANAGER, MEMBER, CONTRACTOR, CLIENT</w:t>
      </w:r>
      <w:r w:rsidRPr="002F61A5">
        <w:rPr>
          <w:rFonts w:ascii="Times New Roman" w:hAnsi="Times New Roman" w:cs="Times New Roman"/>
          <w:lang w:val="hu-HU"/>
        </w:rPr>
        <w:br/>
      </w:r>
      <w:r w:rsidRPr="002F61A5">
        <w:rPr>
          <w:rFonts w:ascii="Times New Roman" w:hAnsi="Times New Roman" w:cs="Times New Roman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lang w:val="hu-HU"/>
        </w:rPr>
        <w:t>ProjectStatus</w:t>
      </w:r>
      <w:proofErr w:type="spellEnd"/>
      <w:r w:rsidRPr="002F61A5">
        <w:rPr>
          <w:rFonts w:ascii="Times New Roman" w:hAnsi="Times New Roman" w:cs="Times New Roman"/>
          <w:lang w:val="hu-HU"/>
        </w:rPr>
        <w:t>:</w:t>
      </w:r>
      <w:r w:rsidRPr="002F61A5">
        <w:rPr>
          <w:rFonts w:ascii="Times New Roman" w:hAnsi="Times New Roman" w:cs="Times New Roman"/>
          <w:lang w:val="hu-HU"/>
        </w:rPr>
        <w:br/>
        <w:t>PLANNING, ACTIVE, ON_HOLD, COMPLETED, CANCELLED</w:t>
      </w:r>
      <w:r w:rsidRPr="002F61A5">
        <w:rPr>
          <w:rFonts w:ascii="Times New Roman" w:hAnsi="Times New Roman" w:cs="Times New Roman"/>
          <w:lang w:val="hu-HU"/>
        </w:rPr>
        <w:br/>
      </w:r>
      <w:r w:rsidRPr="002F61A5">
        <w:rPr>
          <w:rFonts w:ascii="Times New Roman" w:hAnsi="Times New Roman" w:cs="Times New Roman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lang w:val="hu-HU"/>
        </w:rPr>
        <w:t>ProjectPriority</w:t>
      </w:r>
      <w:proofErr w:type="spellEnd"/>
      <w:r w:rsidRPr="002F61A5">
        <w:rPr>
          <w:rFonts w:ascii="Times New Roman" w:hAnsi="Times New Roman" w:cs="Times New Roman"/>
          <w:lang w:val="hu-HU"/>
        </w:rPr>
        <w:t>:</w:t>
      </w:r>
      <w:r w:rsidRPr="002F61A5">
        <w:rPr>
          <w:rFonts w:ascii="Times New Roman" w:hAnsi="Times New Roman" w:cs="Times New Roman"/>
          <w:lang w:val="hu-HU"/>
        </w:rPr>
        <w:br/>
        <w:t>LOW, MEDIUM, HIGH, URGENT</w:t>
      </w:r>
      <w:r w:rsidRPr="002F61A5">
        <w:rPr>
          <w:rFonts w:ascii="Times New Roman" w:hAnsi="Times New Roman" w:cs="Times New Roman"/>
          <w:lang w:val="hu-HU"/>
        </w:rPr>
        <w:br/>
      </w:r>
      <w:r w:rsidRPr="002F61A5">
        <w:rPr>
          <w:rFonts w:ascii="Times New Roman" w:hAnsi="Times New Roman" w:cs="Times New Roman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lang w:val="hu-HU"/>
        </w:rPr>
        <w:t>MilestoneStatus</w:t>
      </w:r>
      <w:proofErr w:type="spellEnd"/>
      <w:r w:rsidRPr="002F61A5">
        <w:rPr>
          <w:rFonts w:ascii="Times New Roman" w:hAnsi="Times New Roman" w:cs="Times New Roman"/>
          <w:lang w:val="hu-HU"/>
        </w:rPr>
        <w:t>:</w:t>
      </w:r>
      <w:r w:rsidRPr="002F61A5">
        <w:rPr>
          <w:rFonts w:ascii="Times New Roman" w:hAnsi="Times New Roman" w:cs="Times New Roman"/>
          <w:lang w:val="hu-HU"/>
        </w:rPr>
        <w:br/>
        <w:t>PLANNED, IN_PROGRESS, COMPLETED</w:t>
      </w:r>
      <w:r w:rsidRPr="002F61A5">
        <w:rPr>
          <w:rFonts w:ascii="Times New Roman" w:hAnsi="Times New Roman" w:cs="Times New Roman"/>
          <w:lang w:val="hu-HU"/>
        </w:rPr>
        <w:br/>
      </w:r>
      <w:r w:rsidRPr="002F61A5">
        <w:rPr>
          <w:rFonts w:ascii="Times New Roman" w:hAnsi="Times New Roman" w:cs="Times New Roman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lang w:val="hu-HU"/>
        </w:rPr>
        <w:t>TaskStatus</w:t>
      </w:r>
      <w:proofErr w:type="spellEnd"/>
      <w:r w:rsidRPr="002F61A5">
        <w:rPr>
          <w:rFonts w:ascii="Times New Roman" w:hAnsi="Times New Roman" w:cs="Times New Roman"/>
          <w:lang w:val="hu-HU"/>
        </w:rPr>
        <w:t>:</w:t>
      </w:r>
      <w:r w:rsidRPr="002F61A5">
        <w:rPr>
          <w:rFonts w:ascii="Times New Roman" w:hAnsi="Times New Roman" w:cs="Times New Roman"/>
          <w:lang w:val="hu-HU"/>
        </w:rPr>
        <w:br/>
        <w:t>TODO, IN_PROGRESS, REVIEW, BLOCKED, DONE</w:t>
      </w:r>
      <w:r w:rsidRPr="002F61A5">
        <w:rPr>
          <w:rFonts w:ascii="Times New Roman" w:hAnsi="Times New Roman" w:cs="Times New Roman"/>
          <w:lang w:val="hu-HU"/>
        </w:rPr>
        <w:br/>
      </w:r>
      <w:r w:rsidRPr="002F61A5">
        <w:rPr>
          <w:rFonts w:ascii="Times New Roman" w:hAnsi="Times New Roman" w:cs="Times New Roman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lang w:val="hu-HU"/>
        </w:rPr>
        <w:t>TaskPriority</w:t>
      </w:r>
      <w:proofErr w:type="spellEnd"/>
      <w:r w:rsidRPr="002F61A5">
        <w:rPr>
          <w:rFonts w:ascii="Times New Roman" w:hAnsi="Times New Roman" w:cs="Times New Roman"/>
          <w:lang w:val="hu-HU"/>
        </w:rPr>
        <w:t>:</w:t>
      </w:r>
      <w:r w:rsidRPr="002F61A5">
        <w:rPr>
          <w:rFonts w:ascii="Times New Roman" w:hAnsi="Times New Roman" w:cs="Times New Roman"/>
          <w:lang w:val="hu-HU"/>
        </w:rPr>
        <w:br/>
        <w:t>LOW, MEDIUM, HIGH, URGENT</w:t>
      </w:r>
      <w:r w:rsidRPr="002F61A5">
        <w:rPr>
          <w:rFonts w:ascii="Times New Roman" w:hAnsi="Times New Roman" w:cs="Times New Roman"/>
          <w:lang w:val="hu-HU"/>
        </w:rPr>
        <w:br/>
      </w:r>
      <w:r w:rsidRPr="002F61A5">
        <w:rPr>
          <w:rFonts w:ascii="Times New Roman" w:hAnsi="Times New Roman" w:cs="Times New Roman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lang w:val="hu-HU"/>
        </w:rPr>
        <w:t>CommentVisibility</w:t>
      </w:r>
      <w:proofErr w:type="spellEnd"/>
      <w:r w:rsidRPr="002F61A5">
        <w:rPr>
          <w:rFonts w:ascii="Times New Roman" w:hAnsi="Times New Roman" w:cs="Times New Roman"/>
          <w:lang w:val="hu-HU"/>
        </w:rPr>
        <w:t>:</w:t>
      </w:r>
      <w:r w:rsidRPr="002F61A5">
        <w:rPr>
          <w:rFonts w:ascii="Times New Roman" w:hAnsi="Times New Roman" w:cs="Times New Roman"/>
          <w:lang w:val="hu-HU"/>
        </w:rPr>
        <w:br/>
        <w:t>INTERNAL, CLIENT_VISIBLE</w:t>
      </w:r>
    </w:p>
    <w:p w14:paraId="2D2CCEA1" w14:textId="77777777" w:rsidR="00060771" w:rsidRPr="002F61A5" w:rsidRDefault="00000000" w:rsidP="00242A56">
      <w:pPr>
        <w:pStyle w:val="Cmsor2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11.2. Adatszeparáció</w:t>
      </w:r>
    </w:p>
    <w:p w14:paraId="2AFFC623" w14:textId="77777777" w:rsidR="00060771" w:rsidRPr="002F61A5" w:rsidRDefault="00000000" w:rsidP="005951DE">
      <w:pPr>
        <w:jc w:val="both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 xml:space="preserve">A legtöbb üzleti adat Organization kapcsolaton keresztül különül el. Emellett a projektspecifikus lekérdezéseknél a </w:t>
      </w:r>
      <w:proofErr w:type="spellStart"/>
      <w:r w:rsidRPr="002F61A5">
        <w:rPr>
          <w:rFonts w:ascii="Times New Roman" w:hAnsi="Times New Roman" w:cs="Times New Roman"/>
          <w:lang w:val="hu-HU"/>
        </w:rPr>
        <w:t>ProjectMember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és a felhasználó szerepköre is ellenőrzésre kerül. Az ügyféloldali felhasználó csak a saját </w:t>
      </w:r>
      <w:proofErr w:type="spellStart"/>
      <w:r w:rsidRPr="002F61A5">
        <w:rPr>
          <w:rFonts w:ascii="Times New Roman" w:hAnsi="Times New Roman" w:cs="Times New Roman"/>
          <w:lang w:val="hu-HU"/>
        </w:rPr>
        <w:t>Client</w:t>
      </w:r>
      <w:proofErr w:type="spellEnd"/>
      <w:r w:rsidRPr="002F61A5">
        <w:rPr>
          <w:rFonts w:ascii="Times New Roman" w:hAnsi="Times New Roman" w:cs="Times New Roman"/>
          <w:lang w:val="hu-HU"/>
        </w:rPr>
        <w:t xml:space="preserve"> rekordjához és a számára publikált adatokhoz férhet hozzá.</w:t>
      </w:r>
    </w:p>
    <w:p w14:paraId="316109C7" w14:textId="77777777" w:rsidR="00060771" w:rsidRPr="002F61A5" w:rsidRDefault="00000000" w:rsidP="00242A56">
      <w:pPr>
        <w:pStyle w:val="Cmsor1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12. A Next.js alkalmazás szerkezete</w:t>
      </w:r>
    </w:p>
    <w:p w14:paraId="72C0E1B2" w14:textId="77777777" w:rsidR="00060771" w:rsidRPr="002F61A5" w:rsidRDefault="00000000" w:rsidP="002F61A5">
      <w:pPr>
        <w:pStyle w:val="CodeBlock"/>
        <w:spacing w:before="0" w:after="60" w:line="240" w:lineRule="auto"/>
        <w:rPr>
          <w:rFonts w:ascii="Times New Roman" w:hAnsi="Times New Roman" w:cs="Times New Roman"/>
          <w:sz w:val="28"/>
          <w:szCs w:val="36"/>
          <w:lang w:val="hu-HU"/>
        </w:rPr>
      </w:pPr>
      <w:r w:rsidRPr="002F61A5">
        <w:rPr>
          <w:rFonts w:ascii="Times New Roman" w:hAnsi="Times New Roman" w:cs="Times New Roman"/>
          <w:sz w:val="22"/>
          <w:szCs w:val="36"/>
          <w:lang w:val="hu-HU"/>
        </w:rPr>
        <w:t>app/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>├- login/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register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invite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auth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dashboard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projects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│   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new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>│   └- [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id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]/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clients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│   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new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>│   └- [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id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]/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settings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│   └-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organization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└-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api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access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clients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invitations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/[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token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]/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accept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organizations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│   └- [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id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]/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lastRenderedPageBreak/>
        <w:t xml:space="preserve">    │       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invitations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│       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members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│       └-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client-contacts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projects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│   └- [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id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]/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│       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members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│       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milestones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│       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tasks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│       │   └- [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taskId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]/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comments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│       └-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activity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tasks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    └-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users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components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>├- app-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shell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auth-form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>├- project-team-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manager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organization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-team-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manager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milestone-manager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task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-kanban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└-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activity-feed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lib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prisma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permissions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auth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supabase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├-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activity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  <w:r w:rsidRPr="002F61A5">
        <w:rPr>
          <w:rFonts w:ascii="Times New Roman" w:hAnsi="Times New Roman" w:cs="Times New Roman"/>
          <w:sz w:val="22"/>
          <w:szCs w:val="36"/>
          <w:lang w:val="hu-HU"/>
        </w:rPr>
        <w:br/>
        <w:t xml:space="preserve">└- </w:t>
      </w:r>
      <w:proofErr w:type="spellStart"/>
      <w:r w:rsidRPr="002F61A5">
        <w:rPr>
          <w:rFonts w:ascii="Times New Roman" w:hAnsi="Times New Roman" w:cs="Times New Roman"/>
          <w:sz w:val="22"/>
          <w:szCs w:val="36"/>
          <w:lang w:val="hu-HU"/>
        </w:rPr>
        <w:t>tasks</w:t>
      </w:r>
      <w:proofErr w:type="spellEnd"/>
      <w:r w:rsidRPr="002F61A5">
        <w:rPr>
          <w:rFonts w:ascii="Times New Roman" w:hAnsi="Times New Roman" w:cs="Times New Roman"/>
          <w:sz w:val="22"/>
          <w:szCs w:val="36"/>
          <w:lang w:val="hu-HU"/>
        </w:rPr>
        <w:t>/</w:t>
      </w:r>
    </w:p>
    <w:p w14:paraId="370CC518" w14:textId="77777777" w:rsidR="00060771" w:rsidRPr="002F61A5" w:rsidRDefault="00000000" w:rsidP="00242A56">
      <w:pPr>
        <w:pStyle w:val="Cmsor1"/>
        <w:rPr>
          <w:rFonts w:ascii="Times New Roman" w:hAnsi="Times New Roman" w:cs="Times New Roman"/>
          <w:lang w:val="hu-HU"/>
        </w:rPr>
      </w:pPr>
      <w:r w:rsidRPr="002F61A5">
        <w:rPr>
          <w:rFonts w:ascii="Times New Roman" w:hAnsi="Times New Roman" w:cs="Times New Roman"/>
          <w:lang w:val="hu-HU"/>
        </w:rPr>
        <w:t>13. Fő felhasználói folyamatok</w:t>
      </w:r>
    </w:p>
    <w:p w14:paraId="7FF1F791" w14:textId="77777777" w:rsidR="00060771" w:rsidRPr="002F61A5" w:rsidRDefault="00000000" w:rsidP="00242A56">
      <w:pPr>
        <w:pStyle w:val="Cmsor2"/>
        <w:rPr>
          <w:rFonts w:ascii="Times New Roman" w:hAnsi="Times New Roman" w:cs="Times New Roman"/>
          <w:sz w:val="32"/>
          <w:szCs w:val="28"/>
          <w:lang w:val="hu-HU"/>
        </w:rPr>
      </w:pPr>
      <w:r w:rsidRPr="002F61A5">
        <w:rPr>
          <w:rFonts w:ascii="Times New Roman" w:hAnsi="Times New Roman" w:cs="Times New Roman"/>
          <w:sz w:val="32"/>
          <w:szCs w:val="28"/>
          <w:lang w:val="hu-HU"/>
        </w:rPr>
        <w:t>13.1. Új ügyfél és projekt</w:t>
      </w:r>
    </w:p>
    <w:p w14:paraId="00B36B51" w14:textId="77777777" w:rsidR="00060771" w:rsidRPr="002F61A5" w:rsidRDefault="00000000" w:rsidP="00242A56">
      <w:pPr>
        <w:pStyle w:val="CodeBlock"/>
        <w:keepLines/>
        <w:rPr>
          <w:rFonts w:ascii="Times New Roman" w:hAnsi="Times New Roman" w:cs="Times New Roman"/>
          <w:sz w:val="20"/>
          <w:szCs w:val="24"/>
          <w:lang w:val="hu-HU"/>
        </w:rPr>
      </w:pPr>
      <w:r w:rsidRPr="002F61A5">
        <w:rPr>
          <w:rFonts w:ascii="Times New Roman" w:hAnsi="Times New Roman" w:cs="Times New Roman"/>
          <w:sz w:val="20"/>
          <w:szCs w:val="24"/>
          <w:lang w:val="hu-HU"/>
        </w:rPr>
        <w:t>OWNER / ADMIN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ügyfél létrehozása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kapcsolattartó rögzítése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projekt létrehozása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OWNER / ADMIN / PROJECT_MANAGER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meglévő ügyfél kiválasztása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projekt létrehozása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projektvezető kijelölése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projektcsapat létrehozása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mérföldkövek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feladatok</w:t>
      </w:r>
    </w:p>
    <w:p w14:paraId="7E28BCCB" w14:textId="77777777" w:rsidR="00060771" w:rsidRPr="002F61A5" w:rsidRDefault="00000000" w:rsidP="00242A56">
      <w:pPr>
        <w:pStyle w:val="Cmsor2"/>
        <w:rPr>
          <w:rFonts w:ascii="Times New Roman" w:hAnsi="Times New Roman" w:cs="Times New Roman"/>
          <w:sz w:val="32"/>
          <w:szCs w:val="28"/>
          <w:lang w:val="hu-HU"/>
        </w:rPr>
      </w:pPr>
      <w:r w:rsidRPr="002F61A5">
        <w:rPr>
          <w:rFonts w:ascii="Times New Roman" w:hAnsi="Times New Roman" w:cs="Times New Roman"/>
          <w:sz w:val="32"/>
          <w:szCs w:val="28"/>
          <w:lang w:val="hu-HU"/>
        </w:rPr>
        <w:lastRenderedPageBreak/>
        <w:t>13.2. Szervezeti meghívás</w:t>
      </w:r>
    </w:p>
    <w:p w14:paraId="7BDFA4B1" w14:textId="77777777" w:rsidR="00060771" w:rsidRPr="002F61A5" w:rsidRDefault="00000000" w:rsidP="00242A56">
      <w:pPr>
        <w:pStyle w:val="CodeBlock"/>
        <w:keepLines/>
        <w:rPr>
          <w:rFonts w:ascii="Times New Roman" w:hAnsi="Times New Roman" w:cs="Times New Roman"/>
          <w:sz w:val="20"/>
          <w:szCs w:val="24"/>
          <w:lang w:val="hu-HU"/>
        </w:rPr>
      </w:pPr>
      <w:r w:rsidRPr="002F61A5">
        <w:rPr>
          <w:rFonts w:ascii="Times New Roman" w:hAnsi="Times New Roman" w:cs="Times New Roman"/>
          <w:sz w:val="20"/>
          <w:szCs w:val="24"/>
          <w:lang w:val="hu-HU"/>
        </w:rPr>
        <w:t>Adminisztrátor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e-mail + szerepkör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meghívólink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regisztráció / bejelentkezés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meghívás elfogadása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 xml:space="preserve">→ </w:t>
      </w:r>
      <w:proofErr w:type="spellStart"/>
      <w:r w:rsidRPr="002F61A5">
        <w:rPr>
          <w:rFonts w:ascii="Times New Roman" w:hAnsi="Times New Roman" w:cs="Times New Roman"/>
          <w:sz w:val="20"/>
          <w:szCs w:val="24"/>
          <w:lang w:val="hu-HU"/>
        </w:rPr>
        <w:t>OrganizationMember</w:t>
      </w:r>
      <w:proofErr w:type="spellEnd"/>
    </w:p>
    <w:p w14:paraId="4DBE03B9" w14:textId="77777777" w:rsidR="00060771" w:rsidRPr="002F61A5" w:rsidRDefault="00000000" w:rsidP="00242A56">
      <w:pPr>
        <w:pStyle w:val="Cmsor2"/>
        <w:rPr>
          <w:rFonts w:ascii="Times New Roman" w:hAnsi="Times New Roman" w:cs="Times New Roman"/>
          <w:sz w:val="32"/>
          <w:szCs w:val="28"/>
          <w:lang w:val="hu-HU"/>
        </w:rPr>
      </w:pPr>
      <w:r w:rsidRPr="002F61A5">
        <w:rPr>
          <w:rFonts w:ascii="Times New Roman" w:hAnsi="Times New Roman" w:cs="Times New Roman"/>
          <w:sz w:val="32"/>
          <w:szCs w:val="28"/>
          <w:lang w:val="hu-HU"/>
        </w:rPr>
        <w:t>13.3. Feladat-végrehajtás</w:t>
      </w:r>
    </w:p>
    <w:p w14:paraId="0DA1BFEE" w14:textId="77777777" w:rsidR="00060771" w:rsidRPr="002F61A5" w:rsidRDefault="00000000" w:rsidP="00267BF2">
      <w:pPr>
        <w:pStyle w:val="CodeBlock"/>
        <w:keepLines/>
        <w:rPr>
          <w:rFonts w:ascii="Times New Roman" w:hAnsi="Times New Roman" w:cs="Times New Roman"/>
          <w:sz w:val="20"/>
          <w:szCs w:val="24"/>
          <w:lang w:val="hu-HU"/>
        </w:rPr>
      </w:pPr>
      <w:r w:rsidRPr="002F61A5">
        <w:rPr>
          <w:rFonts w:ascii="Times New Roman" w:hAnsi="Times New Roman" w:cs="Times New Roman"/>
          <w:sz w:val="20"/>
          <w:szCs w:val="24"/>
          <w:lang w:val="hu-HU"/>
        </w:rPr>
        <w:t>Projektvezető létrehozza a feladatot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felelős kiválasztása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TODO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munkatárs: IN_PROGRESS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REVIEW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projektvezető ellenőrzi</w:t>
      </w:r>
      <w:r w:rsidRPr="002F61A5">
        <w:rPr>
          <w:rFonts w:ascii="Times New Roman" w:hAnsi="Times New Roman" w:cs="Times New Roman"/>
          <w:sz w:val="20"/>
          <w:szCs w:val="24"/>
          <w:lang w:val="hu-HU"/>
        </w:rPr>
        <w:br/>
        <w:t>→ DONE</w:t>
      </w:r>
    </w:p>
    <w:sectPr w:rsidR="00060771" w:rsidRPr="002F61A5" w:rsidSect="00034616">
      <w:footerReference w:type="default" r:id="rId8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3C3E4" w14:textId="77777777" w:rsidR="00AF08A9" w:rsidRDefault="00AF08A9">
      <w:pPr>
        <w:spacing w:after="0" w:line="240" w:lineRule="auto"/>
      </w:pPr>
      <w:r>
        <w:separator/>
      </w:r>
    </w:p>
  </w:endnote>
  <w:endnote w:type="continuationSeparator" w:id="0">
    <w:p w14:paraId="20704F7B" w14:textId="77777777" w:rsidR="00AF08A9" w:rsidRDefault="00AF0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FD36D" w14:textId="77777777" w:rsidR="00060771" w:rsidRDefault="00060771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3CB77" w14:textId="77777777" w:rsidR="00AF08A9" w:rsidRDefault="00AF08A9">
      <w:pPr>
        <w:spacing w:after="0" w:line="240" w:lineRule="auto"/>
      </w:pPr>
      <w:r>
        <w:separator/>
      </w:r>
    </w:p>
  </w:footnote>
  <w:footnote w:type="continuationSeparator" w:id="0">
    <w:p w14:paraId="2514DBC0" w14:textId="77777777" w:rsidR="00AF08A9" w:rsidRDefault="00AF0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A3BE6"/>
    <w:multiLevelType w:val="hybridMultilevel"/>
    <w:tmpl w:val="6F7E938E"/>
    <w:lvl w:ilvl="0" w:tplc="040E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1719936532">
    <w:abstractNumId w:val="8"/>
  </w:num>
  <w:num w:numId="2" w16cid:durableId="1710913524">
    <w:abstractNumId w:val="6"/>
  </w:num>
  <w:num w:numId="3" w16cid:durableId="96173828">
    <w:abstractNumId w:val="5"/>
  </w:num>
  <w:num w:numId="4" w16cid:durableId="416833028">
    <w:abstractNumId w:val="4"/>
  </w:num>
  <w:num w:numId="5" w16cid:durableId="854467261">
    <w:abstractNumId w:val="7"/>
  </w:num>
  <w:num w:numId="6" w16cid:durableId="1717195676">
    <w:abstractNumId w:val="3"/>
  </w:num>
  <w:num w:numId="7" w16cid:durableId="1471821128">
    <w:abstractNumId w:val="2"/>
  </w:num>
  <w:num w:numId="8" w16cid:durableId="994840187">
    <w:abstractNumId w:val="1"/>
  </w:num>
  <w:num w:numId="9" w16cid:durableId="1270967920">
    <w:abstractNumId w:val="0"/>
  </w:num>
  <w:num w:numId="10" w16cid:durableId="123744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771"/>
    <w:rsid w:val="0015074B"/>
    <w:rsid w:val="00242A56"/>
    <w:rsid w:val="00267BF2"/>
    <w:rsid w:val="0029639D"/>
    <w:rsid w:val="002F61A5"/>
    <w:rsid w:val="00326F90"/>
    <w:rsid w:val="004A11E2"/>
    <w:rsid w:val="005951DE"/>
    <w:rsid w:val="0090030E"/>
    <w:rsid w:val="00AA1D8D"/>
    <w:rsid w:val="00AF08A9"/>
    <w:rsid w:val="00B133E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5C41BF"/>
  <w14:defaultImageDpi w14:val="300"/>
  <w15:docId w15:val="{87C0B812-92CF-4345-A8C2-CA7DF198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259" w:lineRule="auto"/>
    </w:pPr>
    <w:rPr>
      <w:rFonts w:ascii="Aptos" w:hAnsi="Aptos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2323"/>
      <w:spacing w:val="5"/>
      <w:kern w:val="28"/>
      <w:sz w:val="56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83" w:right="283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1449</Words>
  <Characters>10004</Characters>
  <Application>Microsoft Office Word</Application>
  <DocSecurity>0</DocSecurity>
  <Lines>83</Lines>
  <Paragraphs>22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Somorjai, Lili</cp:lastModifiedBy>
  <cp:revision>3</cp:revision>
  <dcterms:created xsi:type="dcterms:W3CDTF">2013-12-23T23:15:00Z</dcterms:created>
  <dcterms:modified xsi:type="dcterms:W3CDTF">2026-08-23T12:11:00Z</dcterms:modified>
  <cp:category/>
</cp:coreProperties>
</file>